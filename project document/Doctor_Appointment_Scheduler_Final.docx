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4BA9" w14:textId="77777777" w:rsidR="0059584C" w:rsidRDefault="0059584C" w:rsidP="00B46608">
      <w:pPr>
        <w:pStyle w:val="Title"/>
      </w:pPr>
      <w:r>
        <w:t>Doctor Appointment scheduler</w:t>
      </w:r>
    </w:p>
    <w:p w14:paraId="3AAD163A" w14:textId="77777777" w:rsidR="0059584C" w:rsidRDefault="0059584C" w:rsidP="0059584C">
      <w:r>
        <w:t xml:space="preserve">  </w:t>
      </w:r>
      <w:r>
        <w:br/>
        <w:t xml:space="preserve">           </w:t>
      </w:r>
      <w:r>
        <w:br/>
        <w:t xml:space="preserve">        </w:t>
      </w:r>
      <w:proofErr w:type="spellStart"/>
      <w:proofErr w:type="gramStart"/>
      <w:r>
        <w:t>Name:K</w:t>
      </w:r>
      <w:proofErr w:type="gramEnd"/>
      <w:r>
        <w:t>.Kaviarasan</w:t>
      </w:r>
      <w:proofErr w:type="spellEnd"/>
    </w:p>
    <w:p w14:paraId="30971C7F" w14:textId="77777777" w:rsidR="0059584C" w:rsidRDefault="0059584C" w:rsidP="0059584C">
      <w:r>
        <w:t xml:space="preserve">        </w:t>
      </w:r>
      <w:proofErr w:type="spellStart"/>
      <w:proofErr w:type="gramStart"/>
      <w:r>
        <w:t>Course:Dot</w:t>
      </w:r>
      <w:proofErr w:type="spellEnd"/>
      <w:proofErr w:type="gramEnd"/>
      <w:r>
        <w:t xml:space="preserve"> Net </w:t>
      </w:r>
    </w:p>
    <w:p w14:paraId="5762B0DC" w14:textId="77777777" w:rsidR="0059584C" w:rsidRDefault="0059584C" w:rsidP="0059584C">
      <w:r>
        <w:t xml:space="preserve">        Project </w:t>
      </w:r>
      <w:proofErr w:type="spellStart"/>
      <w:proofErr w:type="gramStart"/>
      <w:r>
        <w:t>Guide:Yovan</w:t>
      </w:r>
      <w:proofErr w:type="spellEnd"/>
      <w:proofErr w:type="gramEnd"/>
      <w:r>
        <w:br/>
      </w:r>
      <w:r>
        <w:br/>
      </w:r>
      <w:r>
        <w:br/>
      </w:r>
      <w:r>
        <w:br/>
      </w:r>
    </w:p>
    <w:tbl>
      <w:tblPr>
        <w:tblStyle w:val="TableGrid"/>
        <w:tblW w:w="8879" w:type="dxa"/>
        <w:tblLook w:val="04A0" w:firstRow="1" w:lastRow="0" w:firstColumn="1" w:lastColumn="0" w:noHBand="0" w:noVBand="1"/>
      </w:tblPr>
      <w:tblGrid>
        <w:gridCol w:w="1345"/>
        <w:gridCol w:w="5220"/>
        <w:gridCol w:w="2314"/>
      </w:tblGrid>
      <w:tr w:rsidR="0059584C" w14:paraId="12AC00F7" w14:textId="77777777" w:rsidTr="0059584C">
        <w:trPr>
          <w:trHeight w:val="778"/>
        </w:trPr>
        <w:tc>
          <w:tcPr>
            <w:tcW w:w="1345" w:type="dxa"/>
          </w:tcPr>
          <w:p w14:paraId="0B15234F" w14:textId="77777777" w:rsidR="0059584C" w:rsidRDefault="0059584C" w:rsidP="0059584C"/>
          <w:p w14:paraId="59DB94E0" w14:textId="21C2AC86" w:rsidR="00E45608" w:rsidRPr="00E45608" w:rsidRDefault="00E45608" w:rsidP="00E456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S.NO</w:t>
            </w:r>
          </w:p>
        </w:tc>
        <w:tc>
          <w:tcPr>
            <w:tcW w:w="5220" w:type="dxa"/>
          </w:tcPr>
          <w:p w14:paraId="667A166B" w14:textId="77777777" w:rsidR="0059584C" w:rsidRDefault="0059584C" w:rsidP="0059584C"/>
          <w:p w14:paraId="57EB4744" w14:textId="40DB162C" w:rsidR="00E45608" w:rsidRPr="00E45608" w:rsidRDefault="00E45608" w:rsidP="00E456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TOPICS</w:t>
            </w:r>
          </w:p>
        </w:tc>
        <w:tc>
          <w:tcPr>
            <w:tcW w:w="2314" w:type="dxa"/>
          </w:tcPr>
          <w:p w14:paraId="0B912945" w14:textId="77777777" w:rsidR="0059584C" w:rsidRDefault="0059584C" w:rsidP="0059584C"/>
          <w:p w14:paraId="7819D923" w14:textId="5141DDF7" w:rsidR="00E45608" w:rsidRPr="00E45608" w:rsidRDefault="00E45608" w:rsidP="00E456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E45608">
              <w:rPr>
                <w:sz w:val="28"/>
                <w:szCs w:val="28"/>
              </w:rPr>
              <w:t>PAGE NO</w:t>
            </w:r>
          </w:p>
        </w:tc>
      </w:tr>
      <w:tr w:rsidR="0059584C" w14:paraId="0F5DA659" w14:textId="77777777" w:rsidTr="0059584C">
        <w:trPr>
          <w:trHeight w:val="745"/>
        </w:trPr>
        <w:tc>
          <w:tcPr>
            <w:tcW w:w="1345" w:type="dxa"/>
          </w:tcPr>
          <w:p w14:paraId="6BADB0E9" w14:textId="7EE67D19" w:rsidR="0059584C" w:rsidRDefault="00E45608" w:rsidP="0059584C">
            <w:r>
              <w:t>1</w:t>
            </w:r>
          </w:p>
        </w:tc>
        <w:tc>
          <w:tcPr>
            <w:tcW w:w="5220" w:type="dxa"/>
          </w:tcPr>
          <w:p w14:paraId="0168C8CB" w14:textId="444C6F52" w:rsidR="0059584C" w:rsidRDefault="00E45608" w:rsidP="0059584C">
            <w:r>
              <w:t xml:space="preserve">  Introduction</w:t>
            </w:r>
          </w:p>
        </w:tc>
        <w:tc>
          <w:tcPr>
            <w:tcW w:w="2314" w:type="dxa"/>
          </w:tcPr>
          <w:p w14:paraId="2BEBC7D3" w14:textId="26B2ACC8" w:rsidR="0059584C" w:rsidRDefault="00985318" w:rsidP="0059584C">
            <w:r>
              <w:t>1.1</w:t>
            </w:r>
          </w:p>
        </w:tc>
      </w:tr>
      <w:tr w:rsidR="0059584C" w14:paraId="0C236F31" w14:textId="77777777" w:rsidTr="0059584C">
        <w:trPr>
          <w:trHeight w:val="778"/>
        </w:trPr>
        <w:tc>
          <w:tcPr>
            <w:tcW w:w="1345" w:type="dxa"/>
          </w:tcPr>
          <w:p w14:paraId="16C36842" w14:textId="7F379E59" w:rsidR="0059584C" w:rsidRDefault="00E45608" w:rsidP="0059584C">
            <w:r>
              <w:t>2</w:t>
            </w:r>
          </w:p>
        </w:tc>
        <w:tc>
          <w:tcPr>
            <w:tcW w:w="5220" w:type="dxa"/>
          </w:tcPr>
          <w:p w14:paraId="6183657B" w14:textId="0ADC8DC8" w:rsidR="0059584C" w:rsidRDefault="00E45608" w:rsidP="0059584C">
            <w:r>
              <w:t xml:space="preserve">  Scope</w:t>
            </w:r>
          </w:p>
        </w:tc>
        <w:tc>
          <w:tcPr>
            <w:tcW w:w="2314" w:type="dxa"/>
          </w:tcPr>
          <w:p w14:paraId="08D91C68" w14:textId="4B587E12" w:rsidR="0059584C" w:rsidRDefault="00985318" w:rsidP="0059584C">
            <w:r>
              <w:t>1.1</w:t>
            </w:r>
          </w:p>
        </w:tc>
      </w:tr>
      <w:tr w:rsidR="0059584C" w14:paraId="2DD072C5" w14:textId="77777777" w:rsidTr="0059584C">
        <w:trPr>
          <w:trHeight w:val="745"/>
        </w:trPr>
        <w:tc>
          <w:tcPr>
            <w:tcW w:w="1345" w:type="dxa"/>
          </w:tcPr>
          <w:p w14:paraId="466D6120" w14:textId="5989F3AC" w:rsidR="0059584C" w:rsidRDefault="00E45608" w:rsidP="0059584C">
            <w:r>
              <w:t>3</w:t>
            </w:r>
          </w:p>
        </w:tc>
        <w:tc>
          <w:tcPr>
            <w:tcW w:w="5220" w:type="dxa"/>
          </w:tcPr>
          <w:p w14:paraId="6D33D68C" w14:textId="4A37D552" w:rsidR="0059584C" w:rsidRDefault="00E45608" w:rsidP="0059584C">
            <w:r>
              <w:t xml:space="preserve"> Objectives</w:t>
            </w:r>
          </w:p>
        </w:tc>
        <w:tc>
          <w:tcPr>
            <w:tcW w:w="2314" w:type="dxa"/>
          </w:tcPr>
          <w:p w14:paraId="78BAB576" w14:textId="5F507F98" w:rsidR="0059584C" w:rsidRDefault="00985318" w:rsidP="0059584C">
            <w:r>
              <w:t>1.1</w:t>
            </w:r>
          </w:p>
        </w:tc>
      </w:tr>
      <w:tr w:rsidR="0059584C" w14:paraId="11C1A4E2" w14:textId="77777777" w:rsidTr="0059584C">
        <w:trPr>
          <w:trHeight w:val="778"/>
        </w:trPr>
        <w:tc>
          <w:tcPr>
            <w:tcW w:w="1345" w:type="dxa"/>
          </w:tcPr>
          <w:p w14:paraId="30CFAFA2" w14:textId="742C1859" w:rsidR="0059584C" w:rsidRDefault="00E45608" w:rsidP="0059584C">
            <w:r>
              <w:t>4</w:t>
            </w:r>
          </w:p>
        </w:tc>
        <w:tc>
          <w:tcPr>
            <w:tcW w:w="5220" w:type="dxa"/>
          </w:tcPr>
          <w:p w14:paraId="2A9198F1" w14:textId="5AFF964F" w:rsidR="0059584C" w:rsidRDefault="00E45608" w:rsidP="0059584C">
            <w:r>
              <w:t xml:space="preserve"> Modules/Features</w:t>
            </w:r>
          </w:p>
        </w:tc>
        <w:tc>
          <w:tcPr>
            <w:tcW w:w="2314" w:type="dxa"/>
          </w:tcPr>
          <w:p w14:paraId="2EA52D25" w14:textId="3A63806F" w:rsidR="0059584C" w:rsidRDefault="00985318" w:rsidP="0059584C">
            <w:r>
              <w:t>2.2</w:t>
            </w:r>
          </w:p>
        </w:tc>
      </w:tr>
      <w:tr w:rsidR="0059584C" w14:paraId="79126D63" w14:textId="77777777" w:rsidTr="0059584C">
        <w:trPr>
          <w:trHeight w:val="745"/>
        </w:trPr>
        <w:tc>
          <w:tcPr>
            <w:tcW w:w="1345" w:type="dxa"/>
          </w:tcPr>
          <w:p w14:paraId="4CDF2DAB" w14:textId="381B81CC" w:rsidR="0059584C" w:rsidRDefault="00E45608" w:rsidP="0059584C">
            <w:r>
              <w:t>5</w:t>
            </w:r>
          </w:p>
        </w:tc>
        <w:tc>
          <w:tcPr>
            <w:tcW w:w="5220" w:type="dxa"/>
          </w:tcPr>
          <w:p w14:paraId="28E7E279" w14:textId="1A3647A4" w:rsidR="0059584C" w:rsidRDefault="00E45608" w:rsidP="0059584C">
            <w:r>
              <w:t xml:space="preserve"> Workflow/ER Diagram</w:t>
            </w:r>
          </w:p>
        </w:tc>
        <w:tc>
          <w:tcPr>
            <w:tcW w:w="2314" w:type="dxa"/>
          </w:tcPr>
          <w:p w14:paraId="62E7FE44" w14:textId="3E76029F" w:rsidR="0059584C" w:rsidRDefault="00985318" w:rsidP="0059584C">
            <w:r>
              <w:t>3.3</w:t>
            </w:r>
          </w:p>
        </w:tc>
      </w:tr>
      <w:tr w:rsidR="0059584C" w14:paraId="4D515165" w14:textId="77777777" w:rsidTr="0059584C">
        <w:trPr>
          <w:trHeight w:val="745"/>
        </w:trPr>
        <w:tc>
          <w:tcPr>
            <w:tcW w:w="1345" w:type="dxa"/>
          </w:tcPr>
          <w:p w14:paraId="45638C3F" w14:textId="07D38169" w:rsidR="0059584C" w:rsidRDefault="00E45608" w:rsidP="0059584C">
            <w:r>
              <w:t>6</w:t>
            </w:r>
          </w:p>
        </w:tc>
        <w:tc>
          <w:tcPr>
            <w:tcW w:w="5220" w:type="dxa"/>
          </w:tcPr>
          <w:p w14:paraId="170823A8" w14:textId="2F672A7B" w:rsidR="0059584C" w:rsidRDefault="00E45608" w:rsidP="0059584C">
            <w:r>
              <w:t xml:space="preserve"> Table Design</w:t>
            </w:r>
          </w:p>
        </w:tc>
        <w:tc>
          <w:tcPr>
            <w:tcW w:w="2314" w:type="dxa"/>
          </w:tcPr>
          <w:p w14:paraId="2E4CA48C" w14:textId="06E0FDC8" w:rsidR="0059584C" w:rsidRDefault="00985318" w:rsidP="0059584C">
            <w:r>
              <w:t>4.5</w:t>
            </w:r>
          </w:p>
        </w:tc>
      </w:tr>
      <w:tr w:rsidR="0059584C" w14:paraId="2561EE02" w14:textId="77777777" w:rsidTr="0059584C">
        <w:trPr>
          <w:trHeight w:val="745"/>
        </w:trPr>
        <w:tc>
          <w:tcPr>
            <w:tcW w:w="1345" w:type="dxa"/>
          </w:tcPr>
          <w:p w14:paraId="2B652A14" w14:textId="3C9C56E1" w:rsidR="0059584C" w:rsidRDefault="00E45608" w:rsidP="0059584C">
            <w:r>
              <w:t>7</w:t>
            </w:r>
          </w:p>
        </w:tc>
        <w:tc>
          <w:tcPr>
            <w:tcW w:w="5220" w:type="dxa"/>
          </w:tcPr>
          <w:p w14:paraId="630C0ED1" w14:textId="23D58A99" w:rsidR="0059584C" w:rsidRDefault="00E45608" w:rsidP="0059584C">
            <w:r>
              <w:t xml:space="preserve"> Time Duration</w:t>
            </w:r>
          </w:p>
        </w:tc>
        <w:tc>
          <w:tcPr>
            <w:tcW w:w="2314" w:type="dxa"/>
          </w:tcPr>
          <w:p w14:paraId="60A141B0" w14:textId="1BF10904" w:rsidR="0059584C" w:rsidRDefault="00985318" w:rsidP="0059584C">
            <w:r>
              <w:t>5.6</w:t>
            </w:r>
          </w:p>
        </w:tc>
      </w:tr>
    </w:tbl>
    <w:p w14:paraId="19A63601" w14:textId="460D057A" w:rsidR="00B46608" w:rsidRDefault="0059584C" w:rsidP="00464B37">
      <w:r>
        <w:br/>
      </w:r>
      <w:r>
        <w:br/>
      </w:r>
    </w:p>
    <w:p w14:paraId="6AD70EE5" w14:textId="77777777" w:rsidR="00464B37" w:rsidRDefault="00464B37" w:rsidP="00464B37"/>
    <w:p w14:paraId="17F6084F" w14:textId="77777777" w:rsidR="00464B37" w:rsidRDefault="00464B37" w:rsidP="00464B37"/>
    <w:p w14:paraId="04379265" w14:textId="77777777" w:rsidR="00464B37" w:rsidRPr="00B46608" w:rsidRDefault="00464B37" w:rsidP="00464B37"/>
    <w:p w14:paraId="18727897" w14:textId="77777777" w:rsidR="00B46608" w:rsidRPr="00B46608" w:rsidRDefault="00B46608" w:rsidP="00B46608"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Introduction</w:t>
      </w:r>
    </w:p>
    <w:p w14:paraId="7A89037B" w14:textId="77777777" w:rsidR="00B46608" w:rsidRPr="00B46608" w:rsidRDefault="00B46608" w:rsidP="00B46608">
      <w:r w:rsidRPr="00B46608">
        <w:t>The Doctor Appointment Scheduler is a web-based system that simplifies and automates the process of booking appointments with doctors. Instead of patients waiting in hospitals or manually contacting doctors, the system provides an organized flow: view doctors, check availability through a calendar, book a slot, receive appointment confirmation, and reschedule or cancel if necessary. This ensures efficient hospital management and reduces waiting times for patients.</w:t>
      </w:r>
    </w:p>
    <w:p w14:paraId="75578296" w14:textId="42B0832E" w:rsidR="00B46608" w:rsidRPr="00B46608" w:rsidRDefault="009D1ED1" w:rsidP="00B46608">
      <w:r>
        <w:br/>
      </w:r>
      <w:r>
        <w:br/>
      </w:r>
      <w:r>
        <w:br/>
      </w:r>
    </w:p>
    <w:p w14:paraId="3939ACE7" w14:textId="77777777" w:rsidR="00B46608" w:rsidRPr="00B46608" w:rsidRDefault="00B46608" w:rsidP="00B46608"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Scope</w:t>
      </w:r>
    </w:p>
    <w:p w14:paraId="74AAEFDC" w14:textId="77777777" w:rsidR="00B46608" w:rsidRPr="00B46608" w:rsidRDefault="00B46608" w:rsidP="00B46608">
      <w:r w:rsidRPr="00B46608">
        <w:t>The scope of this project is to provide an end-to-end appointment scheduling solution for patients and doctors.</w:t>
      </w:r>
    </w:p>
    <w:p w14:paraId="5CC0B1DF" w14:textId="4C2AAE02" w:rsidR="00B46608" w:rsidRPr="00B46608" w:rsidRDefault="00B46608" w:rsidP="0059584C">
      <w:pPr>
        <w:pStyle w:val="ListParagraph"/>
        <w:numPr>
          <w:ilvl w:val="1"/>
          <w:numId w:val="23"/>
        </w:numPr>
      </w:pPr>
      <w:r w:rsidRPr="00B46608">
        <w:t>It covers doctor listing, specialization details, and availability.</w:t>
      </w:r>
    </w:p>
    <w:p w14:paraId="6774A807" w14:textId="051546D8" w:rsidR="00B46608" w:rsidRPr="00B46608" w:rsidRDefault="00B46608" w:rsidP="0059584C">
      <w:pPr>
        <w:pStyle w:val="ListParagraph"/>
        <w:numPr>
          <w:ilvl w:val="1"/>
          <w:numId w:val="23"/>
        </w:numPr>
      </w:pPr>
      <w:r w:rsidRPr="00B46608">
        <w:t>Provides an interactive calendar for checking open slots.</w:t>
      </w:r>
    </w:p>
    <w:p w14:paraId="015F0397" w14:textId="1F095C1F" w:rsidR="00B46608" w:rsidRPr="00B46608" w:rsidRDefault="00B46608" w:rsidP="001C4DE9">
      <w:pPr>
        <w:pStyle w:val="ListParagraph"/>
        <w:numPr>
          <w:ilvl w:val="1"/>
          <w:numId w:val="23"/>
        </w:numPr>
      </w:pPr>
      <w:r w:rsidRPr="00B46608">
        <w:t>Allows booking, confirmation, rescheduling, and cancellation of appointments.</w:t>
      </w:r>
    </w:p>
    <w:p w14:paraId="351972AD" w14:textId="33556A0E" w:rsidR="00B46608" w:rsidRPr="00B46608" w:rsidRDefault="00B46608" w:rsidP="001C4DE9">
      <w:pPr>
        <w:pStyle w:val="ListParagraph"/>
        <w:numPr>
          <w:ilvl w:val="1"/>
          <w:numId w:val="23"/>
        </w:numPr>
      </w:pPr>
      <w:r w:rsidRPr="00B46608">
        <w:t>Ensures no duplicate bookings and prevents schedule conflicts.</w:t>
      </w:r>
    </w:p>
    <w:p w14:paraId="2C5120E1" w14:textId="70B8FDD1" w:rsidR="00B46608" w:rsidRPr="00B46608" w:rsidRDefault="00B46608" w:rsidP="001C4DE9">
      <w:pPr>
        <w:pStyle w:val="ListParagraph"/>
        <w:numPr>
          <w:ilvl w:val="1"/>
          <w:numId w:val="23"/>
        </w:numPr>
      </w:pPr>
      <w:r w:rsidRPr="00B46608">
        <w:t>Can be extended to include SMS/Email notifications for confirmations.</w:t>
      </w:r>
    </w:p>
    <w:p w14:paraId="3F672866" w14:textId="7545979D" w:rsidR="00B46608" w:rsidRDefault="00B46608" w:rsidP="001C4DE9">
      <w:pPr>
        <w:pStyle w:val="ListParagraph"/>
        <w:numPr>
          <w:ilvl w:val="1"/>
          <w:numId w:val="23"/>
        </w:numPr>
      </w:pPr>
      <w:r w:rsidRPr="00B46608">
        <w:t>Designed for hospitals, clinics, and healthcare centers to improve patient management.</w:t>
      </w:r>
    </w:p>
    <w:p w14:paraId="47C1CB90" w14:textId="6AFB7971" w:rsidR="009D1ED1" w:rsidRPr="00B46608" w:rsidRDefault="009D1ED1" w:rsidP="009D1ED1">
      <w:r>
        <w:br/>
      </w:r>
      <w:r>
        <w:br/>
      </w:r>
    </w:p>
    <w:p w14:paraId="7385AC47" w14:textId="0E1DA3A9" w:rsidR="00B46608" w:rsidRPr="00B46608" w:rsidRDefault="00B46608" w:rsidP="00B46608"/>
    <w:p w14:paraId="6A2F126E" w14:textId="77777777" w:rsidR="00B46608" w:rsidRPr="001F6E2F" w:rsidRDefault="00B4660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Objectives</w:t>
      </w:r>
    </w:p>
    <w:p w14:paraId="2AE302DE" w14:textId="478F23B2" w:rsidR="00B46608" w:rsidRPr="00B46608" w:rsidRDefault="001F6E2F" w:rsidP="00B46608">
      <w:r>
        <w:t xml:space="preserve">      </w:t>
      </w:r>
      <w:r w:rsidR="001C4DE9">
        <w:t xml:space="preserve">3.1 </w:t>
      </w:r>
      <w:r w:rsidR="00B46608" w:rsidRPr="00B46608">
        <w:t>Provide a user-friendly appointment booking system for patients.</w:t>
      </w:r>
    </w:p>
    <w:p w14:paraId="61F1D09E" w14:textId="1B1DDB18" w:rsidR="00B46608" w:rsidRPr="00B46608" w:rsidRDefault="001F6E2F" w:rsidP="00B46608">
      <w:r>
        <w:t xml:space="preserve">      </w:t>
      </w:r>
      <w:r w:rsidR="001C4DE9">
        <w:t xml:space="preserve">3.2 </w:t>
      </w:r>
      <w:r w:rsidR="00B46608" w:rsidRPr="00B46608">
        <w:t>Maintain an up-to-date doctor list with specialization and availability.</w:t>
      </w:r>
    </w:p>
    <w:p w14:paraId="14DD32AA" w14:textId="3DC981D8" w:rsidR="00B46608" w:rsidRPr="00B46608" w:rsidRDefault="001F6E2F" w:rsidP="00B46608">
      <w:r>
        <w:t xml:space="preserve">      </w:t>
      </w:r>
      <w:r w:rsidR="001C4DE9">
        <w:t>3.3</w:t>
      </w:r>
      <w:r>
        <w:t xml:space="preserve"> </w:t>
      </w:r>
      <w:r w:rsidR="00B46608" w:rsidRPr="00B46608">
        <w:t>Use a calendar system to display available and booked slots.</w:t>
      </w:r>
    </w:p>
    <w:p w14:paraId="04ED6181" w14:textId="43FB52D3" w:rsidR="00B46608" w:rsidRPr="00B46608" w:rsidRDefault="001F6E2F" w:rsidP="00B46608">
      <w:r>
        <w:t xml:space="preserve">      </w:t>
      </w:r>
      <w:r w:rsidR="001C4DE9">
        <w:t>3.4</w:t>
      </w:r>
      <w:r>
        <w:t xml:space="preserve"> </w:t>
      </w:r>
      <w:r w:rsidR="00B46608" w:rsidRPr="00B46608">
        <w:t>Enable patients to book, confirm, reschedule, or cancel appointments easily.</w:t>
      </w:r>
    </w:p>
    <w:p w14:paraId="21C238C1" w14:textId="616C7D50" w:rsidR="00B46608" w:rsidRPr="00B46608" w:rsidRDefault="001F6E2F" w:rsidP="00B46608">
      <w:r>
        <w:t xml:space="preserve">      </w:t>
      </w:r>
      <w:r w:rsidR="001C4DE9">
        <w:t>3.5</w:t>
      </w:r>
      <w:r>
        <w:t xml:space="preserve"> </w:t>
      </w:r>
      <w:r w:rsidR="00B46608" w:rsidRPr="00B46608">
        <w:t>Prevent scheduling conflicts and reduce waiting times in hospitals.</w:t>
      </w:r>
    </w:p>
    <w:p w14:paraId="5541BB8D" w14:textId="78441485" w:rsidR="00B46608" w:rsidRPr="00B46608" w:rsidRDefault="009D1ED1" w:rsidP="00B46608">
      <w:r>
        <w:br/>
      </w:r>
      <w:r w:rsidR="00DB191B">
        <w:br/>
      </w:r>
    </w:p>
    <w:p w14:paraId="55C4EC3C" w14:textId="583234F5" w:rsidR="00B46608" w:rsidRPr="001C4DE9" w:rsidRDefault="00B46608" w:rsidP="00B46608">
      <w:pPr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Modules / Features</w:t>
      </w:r>
      <w:r>
        <w:br/>
      </w:r>
      <w:r w:rsidR="001C4DE9"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4.1 </w:t>
      </w:r>
      <w:r w:rsidRPr="001C4DE9"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Modules:</w:t>
      </w:r>
    </w:p>
    <w:p w14:paraId="7EA795BB" w14:textId="4D1E2BEA" w:rsidR="00B46608" w:rsidRPr="00B46608" w:rsidRDefault="001F6E2F" w:rsidP="00B46608">
      <w:r>
        <w:t xml:space="preserve">      </w:t>
      </w:r>
      <w:r w:rsidR="00E45608">
        <w:t xml:space="preserve"> </w:t>
      </w:r>
      <w:r>
        <w:t xml:space="preserve"> </w:t>
      </w:r>
      <w:r w:rsidR="001C4DE9">
        <w:t>4.1.1</w:t>
      </w:r>
      <w:r w:rsidR="009A3784">
        <w:t xml:space="preserve">   </w:t>
      </w:r>
      <w:r>
        <w:t xml:space="preserve"> </w:t>
      </w:r>
      <w:r w:rsidR="00B46608" w:rsidRPr="00B46608">
        <w:t>Patient Module – Registration, login, booking, reschedule/cancel options.</w:t>
      </w:r>
    </w:p>
    <w:p w14:paraId="7E282243" w14:textId="20007892" w:rsidR="00B46608" w:rsidRPr="00B46608" w:rsidRDefault="001F6E2F" w:rsidP="00B46608">
      <w:r>
        <w:t xml:space="preserve">    </w:t>
      </w:r>
      <w:r w:rsidR="001C4DE9">
        <w:t xml:space="preserve"> </w:t>
      </w:r>
      <w:r>
        <w:t xml:space="preserve"> </w:t>
      </w:r>
      <w:r w:rsidR="00E45608">
        <w:t xml:space="preserve"> </w:t>
      </w:r>
      <w:r>
        <w:t xml:space="preserve"> </w:t>
      </w:r>
      <w:r w:rsidR="001C4DE9">
        <w:t>4.1.2</w:t>
      </w:r>
      <w:r w:rsidR="009A3784">
        <w:t xml:space="preserve">  </w:t>
      </w:r>
      <w:r w:rsidR="001C4DE9">
        <w:t xml:space="preserve"> </w:t>
      </w:r>
      <w:r w:rsidR="009A3784">
        <w:t xml:space="preserve"> </w:t>
      </w:r>
      <w:r w:rsidR="00B46608" w:rsidRPr="00B46608">
        <w:t>Doctor Module – Profile management, availability updates, appointment list.</w:t>
      </w:r>
    </w:p>
    <w:p w14:paraId="64B763F1" w14:textId="3C33884B" w:rsidR="00B46608" w:rsidRDefault="001F6E2F" w:rsidP="00B46608">
      <w:r>
        <w:t xml:space="preserve">      </w:t>
      </w:r>
      <w:r w:rsidR="00E45608">
        <w:t xml:space="preserve"> </w:t>
      </w:r>
      <w:r>
        <w:t xml:space="preserve"> </w:t>
      </w:r>
      <w:r w:rsidR="001C4DE9">
        <w:t xml:space="preserve">4.1.3 </w:t>
      </w:r>
      <w:r w:rsidR="009A3784">
        <w:t xml:space="preserve">   </w:t>
      </w:r>
      <w:r w:rsidR="00B46608" w:rsidRPr="00B46608">
        <w:t>Admin Module – Manage doctors, patients, appointments, and reports.</w:t>
      </w:r>
    </w:p>
    <w:p w14:paraId="048C6666" w14:textId="77777777" w:rsidR="00967535" w:rsidRDefault="00967535" w:rsidP="00B46608"/>
    <w:p w14:paraId="6DDC44FC" w14:textId="77777777" w:rsidR="00967535" w:rsidRDefault="00967535" w:rsidP="00B46608"/>
    <w:p w14:paraId="1D1A2778" w14:textId="77777777" w:rsidR="00967535" w:rsidRPr="00B46608" w:rsidRDefault="00967535" w:rsidP="00B46608"/>
    <w:p w14:paraId="6A81FB46" w14:textId="1688BC14" w:rsidR="00B46608" w:rsidRPr="001C4DE9" w:rsidRDefault="00B46608" w:rsidP="001C4DE9">
      <w:pPr>
        <w:pStyle w:val="ListParagraph"/>
        <w:numPr>
          <w:ilvl w:val="1"/>
          <w:numId w:val="25"/>
        </w:numPr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C4DE9">
        <w:rPr>
          <w:b/>
          <w:color w:val="E5B8B7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Features:</w:t>
      </w:r>
    </w:p>
    <w:p w14:paraId="1791ADC2" w14:textId="3B156744" w:rsidR="00B46608" w:rsidRPr="00B46608" w:rsidRDefault="009A3784" w:rsidP="009A3784">
      <w:pPr>
        <w:pStyle w:val="ListParagraph"/>
        <w:numPr>
          <w:ilvl w:val="2"/>
          <w:numId w:val="25"/>
        </w:numPr>
      </w:pPr>
      <w:r>
        <w:t xml:space="preserve"> </w:t>
      </w:r>
      <w:r w:rsidR="00B46608" w:rsidRPr="00B46608">
        <w:t>Doctor List with specialization and contact details.</w:t>
      </w:r>
    </w:p>
    <w:p w14:paraId="4AC3B295" w14:textId="2EA885D0" w:rsidR="00B46608" w:rsidRPr="00B46608" w:rsidRDefault="009A3784" w:rsidP="009A3784">
      <w:r>
        <w:t xml:space="preserve">         4.2.2      </w:t>
      </w:r>
      <w:r w:rsidR="00B46608" w:rsidRPr="00B46608">
        <w:t>Calendar integration for availability and booked slots.</w:t>
      </w:r>
    </w:p>
    <w:p w14:paraId="50A6E66E" w14:textId="498FD35F" w:rsidR="00B46608" w:rsidRPr="00B46608" w:rsidRDefault="009A3784" w:rsidP="009A3784">
      <w:r>
        <w:t xml:space="preserve">         4.2.3      </w:t>
      </w:r>
      <w:r w:rsidR="00B46608" w:rsidRPr="00B46608">
        <w:t>Slot booking with unique Appointment ID.</w:t>
      </w:r>
    </w:p>
    <w:p w14:paraId="2DE2DDCF" w14:textId="0CEFD17C" w:rsidR="00B46608" w:rsidRPr="00B46608" w:rsidRDefault="009A3784" w:rsidP="009A3784">
      <w:r>
        <w:t xml:space="preserve">         4. 2.4     </w:t>
      </w:r>
      <w:r w:rsidR="00B46608" w:rsidRPr="00B46608">
        <w:t>Appointment confirmation page.</w:t>
      </w:r>
    </w:p>
    <w:p w14:paraId="546E3C7F" w14:textId="77777777" w:rsidR="00E45608" w:rsidRDefault="00B46608" w:rsidP="00E45608">
      <w:pPr>
        <w:pStyle w:val="ListParagraph"/>
        <w:numPr>
          <w:ilvl w:val="2"/>
          <w:numId w:val="29"/>
        </w:numPr>
      </w:pPr>
      <w:r w:rsidRPr="00B46608">
        <w:t>Reschedule and cancellation options.</w:t>
      </w:r>
    </w:p>
    <w:p w14:paraId="34E3C6D8" w14:textId="3C05AFC4" w:rsidR="009A3784" w:rsidRPr="00B46608" w:rsidRDefault="00E45608" w:rsidP="00E45608">
      <w:r>
        <w:t xml:space="preserve">          4.2.6     </w:t>
      </w:r>
      <w:r w:rsidRPr="00B46608">
        <w:t>Notifications (Email/SMS – optional).</w:t>
      </w:r>
      <w:r>
        <w:br/>
      </w:r>
    </w:p>
    <w:p w14:paraId="69328293" w14:textId="77777777" w:rsidR="00985318" w:rsidRDefault="009D1ED1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/>
      </w:r>
    </w:p>
    <w:p w14:paraId="072886EA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CF4B08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EE20F1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081AF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B8E32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070024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BCD3C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47108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57140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9C509C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0C2A2" w14:textId="77777777" w:rsidR="00DB191B" w:rsidRDefault="00DB191B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C038F" w14:textId="77777777" w:rsidR="00DB191B" w:rsidRDefault="00DB191B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75669" w14:textId="08869F5C" w:rsidR="00B46608" w:rsidRPr="00985318" w:rsidRDefault="00B46608" w:rsidP="00B46608"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Workflow / ER Diagram</w:t>
      </w:r>
    </w:p>
    <w:p w14:paraId="285AE72B" w14:textId="77777777" w:rsidR="00B46608" w:rsidRPr="00B46608" w:rsidRDefault="00B46608" w:rsidP="00B46608">
      <w:r w:rsidRPr="00B46608">
        <w:t>Workflow:</w:t>
      </w:r>
    </w:p>
    <w:p w14:paraId="42631B1D" w14:textId="77777777" w:rsidR="00B46608" w:rsidRPr="00B46608" w:rsidRDefault="00B46608" w:rsidP="00B46608">
      <w:r w:rsidRPr="00B46608">
        <w:t>Doctor List → Calendar → Book Slot → Appointment Confirmation → Reschedule/Cancel</w:t>
      </w:r>
    </w:p>
    <w:p w14:paraId="6F13EDBE" w14:textId="15A83D2C" w:rsidR="00B46608" w:rsidRPr="00B46608" w:rsidRDefault="00B46608" w:rsidP="00B46608">
      <w:r>
        <w:rPr>
          <w:noProof/>
        </w:rPr>
        <w:drawing>
          <wp:inline distT="0" distB="0" distL="0" distR="0" wp14:anchorId="70302EDE" wp14:editId="5507AFA0">
            <wp:extent cx="5486045" cy="5657850"/>
            <wp:effectExtent l="0" t="0" r="635" b="0"/>
            <wp:docPr id="40336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069" cy="569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736E" w14:textId="1B189290" w:rsidR="00B46608" w:rsidRPr="00B46608" w:rsidRDefault="00B46608" w:rsidP="00B46608"/>
    <w:p w14:paraId="4C9FC414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F1C496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A4F95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9623D8" w14:textId="77777777" w:rsidR="00985318" w:rsidRDefault="0098531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pPr w:leftFromText="180" w:rightFromText="180" w:vertAnchor="text" w:horzAnchor="margin" w:tblpY="477"/>
        <w:tblW w:w="0" w:type="auto"/>
        <w:tblLook w:val="04A0" w:firstRow="1" w:lastRow="0" w:firstColumn="1" w:lastColumn="0" w:noHBand="0" w:noVBand="1"/>
      </w:tblPr>
      <w:tblGrid>
        <w:gridCol w:w="1542"/>
        <w:gridCol w:w="1196"/>
        <w:gridCol w:w="913"/>
        <w:gridCol w:w="2908"/>
        <w:gridCol w:w="2071"/>
      </w:tblGrid>
      <w:tr w:rsidR="00DB191B" w:rsidRPr="00DB191B" w14:paraId="36330A91" w14:textId="77777777" w:rsidTr="00DB191B">
        <w:tc>
          <w:tcPr>
            <w:tcW w:w="0" w:type="auto"/>
            <w:hideMark/>
          </w:tcPr>
          <w:p w14:paraId="7FA211B9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78EF39A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224052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0AE5A6F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742513B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Description</w:t>
            </w:r>
          </w:p>
        </w:tc>
      </w:tr>
      <w:tr w:rsidR="00DB191B" w:rsidRPr="00DB191B" w14:paraId="0F767476" w14:textId="77777777" w:rsidTr="00DB191B">
        <w:tc>
          <w:tcPr>
            <w:tcW w:w="0" w:type="auto"/>
            <w:hideMark/>
          </w:tcPr>
          <w:p w14:paraId="5F29371D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countryId</w:t>
            </w:r>
            <w:proofErr w:type="spellEnd"/>
          </w:p>
        </w:tc>
        <w:tc>
          <w:tcPr>
            <w:tcW w:w="0" w:type="auto"/>
            <w:hideMark/>
          </w:tcPr>
          <w:p w14:paraId="4B34369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UUID</w:t>
            </w:r>
          </w:p>
        </w:tc>
        <w:tc>
          <w:tcPr>
            <w:tcW w:w="0" w:type="auto"/>
            <w:hideMark/>
          </w:tcPr>
          <w:p w14:paraId="2D1F1DA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1DC0EDC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 xml:space="preserve">PRIMARY KEY, DEFAULT </w:t>
            </w:r>
            <w:proofErr w:type="spellStart"/>
            <w:r w:rsidRPr="00DB191B">
              <w:t>gen_random_</w:t>
            </w:r>
            <w:proofErr w:type="gramStart"/>
            <w:r w:rsidRPr="00DB191B">
              <w:t>uuid</w:t>
            </w:r>
            <w:proofErr w:type="spellEnd"/>
            <w:r w:rsidRPr="00DB191B">
              <w:t>(</w:t>
            </w:r>
            <w:proofErr w:type="gramEnd"/>
            <w:r w:rsidRPr="00DB191B">
              <w:t>)</w:t>
            </w:r>
          </w:p>
        </w:tc>
        <w:tc>
          <w:tcPr>
            <w:tcW w:w="0" w:type="auto"/>
            <w:hideMark/>
          </w:tcPr>
          <w:p w14:paraId="0D6FA76B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Unique identifier for each record</w:t>
            </w:r>
          </w:p>
        </w:tc>
      </w:tr>
      <w:tr w:rsidR="00DB191B" w:rsidRPr="00DB191B" w14:paraId="22C7CAF8" w14:textId="77777777" w:rsidTr="00DB191B">
        <w:tc>
          <w:tcPr>
            <w:tcW w:w="0" w:type="auto"/>
            <w:hideMark/>
          </w:tcPr>
          <w:p w14:paraId="4E5E9C5F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countryName</w:t>
            </w:r>
            <w:proofErr w:type="spellEnd"/>
          </w:p>
        </w:tc>
        <w:tc>
          <w:tcPr>
            <w:tcW w:w="0" w:type="auto"/>
            <w:hideMark/>
          </w:tcPr>
          <w:p w14:paraId="1EA1C99F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VARCHAR</w:t>
            </w:r>
          </w:p>
        </w:tc>
        <w:tc>
          <w:tcPr>
            <w:tcW w:w="0" w:type="auto"/>
            <w:hideMark/>
          </w:tcPr>
          <w:p w14:paraId="3FC09BD3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100</w:t>
            </w:r>
          </w:p>
        </w:tc>
        <w:tc>
          <w:tcPr>
            <w:tcW w:w="0" w:type="auto"/>
            <w:hideMark/>
          </w:tcPr>
          <w:p w14:paraId="5B26B6E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NOT NULL</w:t>
            </w:r>
          </w:p>
        </w:tc>
        <w:tc>
          <w:tcPr>
            <w:tcW w:w="0" w:type="auto"/>
            <w:hideMark/>
          </w:tcPr>
          <w:p w14:paraId="7744BB0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Name of the country</w:t>
            </w:r>
          </w:p>
        </w:tc>
      </w:tr>
      <w:tr w:rsidR="00DB191B" w:rsidRPr="00DB191B" w14:paraId="7CA2933C" w14:textId="77777777" w:rsidTr="00DB191B">
        <w:tc>
          <w:tcPr>
            <w:tcW w:w="0" w:type="auto"/>
            <w:hideMark/>
          </w:tcPr>
          <w:p w14:paraId="65C2543F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6B26F20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BIT</w:t>
            </w:r>
          </w:p>
        </w:tc>
        <w:tc>
          <w:tcPr>
            <w:tcW w:w="0" w:type="auto"/>
            <w:hideMark/>
          </w:tcPr>
          <w:p w14:paraId="501F6A5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603F017D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DEFAULT FALSE</w:t>
            </w:r>
          </w:p>
        </w:tc>
        <w:tc>
          <w:tcPr>
            <w:tcW w:w="0" w:type="auto"/>
            <w:hideMark/>
          </w:tcPr>
          <w:p w14:paraId="6C29049B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Soft delete flag (default is false)</w:t>
            </w:r>
          </w:p>
        </w:tc>
      </w:tr>
    </w:tbl>
    <w:p w14:paraId="5C1D21E5" w14:textId="72CBEED4" w:rsidR="00B46608" w:rsidRPr="001F6E2F" w:rsidRDefault="00B4660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Table Design</w:t>
      </w:r>
    </w:p>
    <w:p w14:paraId="47358EDD" w14:textId="77777777" w:rsidR="001C4DE9" w:rsidRDefault="001C4DE9" w:rsidP="00B46608"/>
    <w:p w14:paraId="0B535684" w14:textId="77777777" w:rsidR="00985318" w:rsidRDefault="00985318" w:rsidP="00B46608"/>
    <w:p w14:paraId="18B5AA0D" w14:textId="77777777" w:rsidR="00985318" w:rsidRDefault="00985318" w:rsidP="00B466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1192"/>
        <w:gridCol w:w="913"/>
        <w:gridCol w:w="2791"/>
        <w:gridCol w:w="2057"/>
      </w:tblGrid>
      <w:tr w:rsidR="00DB191B" w:rsidRPr="00DB191B" w14:paraId="258F1F47" w14:textId="77777777" w:rsidTr="00DB191B">
        <w:tc>
          <w:tcPr>
            <w:tcW w:w="0" w:type="auto"/>
            <w:hideMark/>
          </w:tcPr>
          <w:p w14:paraId="6C688903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15D28DC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DF541A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74E3C927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1A8D8B9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Description</w:t>
            </w:r>
          </w:p>
        </w:tc>
      </w:tr>
      <w:tr w:rsidR="00DB191B" w:rsidRPr="00DB191B" w14:paraId="30359611" w14:textId="77777777" w:rsidTr="00DB191B">
        <w:tc>
          <w:tcPr>
            <w:tcW w:w="0" w:type="auto"/>
            <w:hideMark/>
          </w:tcPr>
          <w:p w14:paraId="7EAFBA1C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maritalStatusId</w:t>
            </w:r>
            <w:proofErr w:type="spellEnd"/>
          </w:p>
        </w:tc>
        <w:tc>
          <w:tcPr>
            <w:tcW w:w="0" w:type="auto"/>
            <w:hideMark/>
          </w:tcPr>
          <w:p w14:paraId="3683C3C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UUID</w:t>
            </w:r>
          </w:p>
        </w:tc>
        <w:tc>
          <w:tcPr>
            <w:tcW w:w="0" w:type="auto"/>
            <w:hideMark/>
          </w:tcPr>
          <w:p w14:paraId="77FA69A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5CB42CF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 xml:space="preserve">PRIMARY KEY, DEFAULT </w:t>
            </w:r>
            <w:proofErr w:type="spellStart"/>
            <w:r w:rsidRPr="00DB191B">
              <w:t>gen_random_</w:t>
            </w:r>
            <w:proofErr w:type="gramStart"/>
            <w:r w:rsidRPr="00DB191B">
              <w:t>uuid</w:t>
            </w:r>
            <w:proofErr w:type="spellEnd"/>
            <w:r w:rsidRPr="00DB191B">
              <w:t>(</w:t>
            </w:r>
            <w:proofErr w:type="gramEnd"/>
            <w:r w:rsidRPr="00DB191B">
              <w:t>)</w:t>
            </w:r>
          </w:p>
        </w:tc>
        <w:tc>
          <w:tcPr>
            <w:tcW w:w="0" w:type="auto"/>
            <w:hideMark/>
          </w:tcPr>
          <w:p w14:paraId="072EF9E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Unique identifier for each record</w:t>
            </w:r>
          </w:p>
        </w:tc>
      </w:tr>
      <w:tr w:rsidR="00DB191B" w:rsidRPr="00DB191B" w14:paraId="0576547D" w14:textId="77777777" w:rsidTr="00DB191B">
        <w:tc>
          <w:tcPr>
            <w:tcW w:w="0" w:type="auto"/>
            <w:hideMark/>
          </w:tcPr>
          <w:p w14:paraId="12CAD5C8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maritalStatus</w:t>
            </w:r>
            <w:proofErr w:type="spellEnd"/>
          </w:p>
        </w:tc>
        <w:tc>
          <w:tcPr>
            <w:tcW w:w="0" w:type="auto"/>
            <w:hideMark/>
          </w:tcPr>
          <w:p w14:paraId="0A7817B3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VARCHAR</w:t>
            </w:r>
          </w:p>
        </w:tc>
        <w:tc>
          <w:tcPr>
            <w:tcW w:w="0" w:type="auto"/>
            <w:hideMark/>
          </w:tcPr>
          <w:p w14:paraId="3C31F0CA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50</w:t>
            </w:r>
          </w:p>
        </w:tc>
        <w:tc>
          <w:tcPr>
            <w:tcW w:w="0" w:type="auto"/>
            <w:hideMark/>
          </w:tcPr>
          <w:p w14:paraId="62EF492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NOT NULL</w:t>
            </w:r>
          </w:p>
        </w:tc>
        <w:tc>
          <w:tcPr>
            <w:tcW w:w="0" w:type="auto"/>
            <w:hideMark/>
          </w:tcPr>
          <w:p w14:paraId="10D639DC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Marital status (e.g., Married, Single)</w:t>
            </w:r>
          </w:p>
        </w:tc>
      </w:tr>
      <w:tr w:rsidR="00DB191B" w:rsidRPr="00DB191B" w14:paraId="3C16638A" w14:textId="77777777" w:rsidTr="00DB191B">
        <w:tc>
          <w:tcPr>
            <w:tcW w:w="0" w:type="auto"/>
            <w:hideMark/>
          </w:tcPr>
          <w:p w14:paraId="2793EF4B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714FC65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BIT</w:t>
            </w:r>
          </w:p>
        </w:tc>
        <w:tc>
          <w:tcPr>
            <w:tcW w:w="0" w:type="auto"/>
            <w:hideMark/>
          </w:tcPr>
          <w:p w14:paraId="1C78FD5B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689C4860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DEFAULT FALSE</w:t>
            </w:r>
          </w:p>
        </w:tc>
        <w:tc>
          <w:tcPr>
            <w:tcW w:w="0" w:type="auto"/>
            <w:hideMark/>
          </w:tcPr>
          <w:p w14:paraId="4E916D2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Soft delete flag (default is false)</w:t>
            </w:r>
          </w:p>
        </w:tc>
      </w:tr>
    </w:tbl>
    <w:p w14:paraId="4D9D392C" w14:textId="77777777" w:rsidR="00985318" w:rsidRDefault="00985318" w:rsidP="00B46608"/>
    <w:p w14:paraId="5DB1A806" w14:textId="77777777" w:rsidR="00985318" w:rsidRDefault="00985318" w:rsidP="00B46608"/>
    <w:p w14:paraId="728A8E24" w14:textId="77777777" w:rsidR="00DB191B" w:rsidRDefault="00DB191B" w:rsidP="00B46608"/>
    <w:p w14:paraId="5489ABC0" w14:textId="77777777" w:rsidR="00DB191B" w:rsidRDefault="00DB191B" w:rsidP="00B46608"/>
    <w:p w14:paraId="41D03A65" w14:textId="77777777" w:rsidR="00DB191B" w:rsidRDefault="00DB191B" w:rsidP="00B4660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4"/>
        <w:gridCol w:w="1186"/>
        <w:gridCol w:w="913"/>
        <w:gridCol w:w="2562"/>
        <w:gridCol w:w="2065"/>
      </w:tblGrid>
      <w:tr w:rsidR="00DB191B" w:rsidRPr="00DB191B" w14:paraId="5A63C071" w14:textId="77777777" w:rsidTr="00DB191B">
        <w:tc>
          <w:tcPr>
            <w:tcW w:w="0" w:type="auto"/>
            <w:hideMark/>
          </w:tcPr>
          <w:p w14:paraId="32CCE03E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78C368F0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B9DA4C9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69C7BEE9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EF3CF48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Description</w:t>
            </w:r>
          </w:p>
        </w:tc>
      </w:tr>
      <w:tr w:rsidR="00DB191B" w:rsidRPr="00DB191B" w14:paraId="4D5748A8" w14:textId="77777777" w:rsidTr="00DB191B">
        <w:tc>
          <w:tcPr>
            <w:tcW w:w="0" w:type="auto"/>
            <w:hideMark/>
          </w:tcPr>
          <w:p w14:paraId="3FDA8D3C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relationshipId</w:t>
            </w:r>
            <w:proofErr w:type="spellEnd"/>
          </w:p>
        </w:tc>
        <w:tc>
          <w:tcPr>
            <w:tcW w:w="0" w:type="auto"/>
            <w:hideMark/>
          </w:tcPr>
          <w:p w14:paraId="3E691D00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UUID</w:t>
            </w:r>
          </w:p>
        </w:tc>
        <w:tc>
          <w:tcPr>
            <w:tcW w:w="0" w:type="auto"/>
            <w:hideMark/>
          </w:tcPr>
          <w:p w14:paraId="618A598C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139A33D1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 xml:space="preserve">PRIMARY KEY, DEFAULT </w:t>
            </w:r>
            <w:proofErr w:type="spellStart"/>
            <w:r w:rsidRPr="00DB191B">
              <w:t>gen_random_</w:t>
            </w:r>
            <w:proofErr w:type="gramStart"/>
            <w:r w:rsidRPr="00DB191B">
              <w:t>uuid</w:t>
            </w:r>
            <w:proofErr w:type="spellEnd"/>
            <w:r w:rsidRPr="00DB191B">
              <w:t>(</w:t>
            </w:r>
            <w:proofErr w:type="gramEnd"/>
            <w:r w:rsidRPr="00DB191B">
              <w:t>)</w:t>
            </w:r>
          </w:p>
        </w:tc>
        <w:tc>
          <w:tcPr>
            <w:tcW w:w="0" w:type="auto"/>
            <w:hideMark/>
          </w:tcPr>
          <w:p w14:paraId="1DC2983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Unique identifier for each record</w:t>
            </w:r>
          </w:p>
        </w:tc>
      </w:tr>
      <w:tr w:rsidR="00DB191B" w:rsidRPr="00DB191B" w14:paraId="48AC9E99" w14:textId="77777777" w:rsidTr="00DB191B">
        <w:tc>
          <w:tcPr>
            <w:tcW w:w="0" w:type="auto"/>
            <w:hideMark/>
          </w:tcPr>
          <w:p w14:paraId="288B2F79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relationshipName</w:t>
            </w:r>
            <w:proofErr w:type="spellEnd"/>
          </w:p>
        </w:tc>
        <w:tc>
          <w:tcPr>
            <w:tcW w:w="0" w:type="auto"/>
            <w:hideMark/>
          </w:tcPr>
          <w:p w14:paraId="7EA8F1A5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VARCHAR</w:t>
            </w:r>
          </w:p>
        </w:tc>
        <w:tc>
          <w:tcPr>
            <w:tcW w:w="0" w:type="auto"/>
            <w:hideMark/>
          </w:tcPr>
          <w:p w14:paraId="324B4C1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50</w:t>
            </w:r>
          </w:p>
        </w:tc>
        <w:tc>
          <w:tcPr>
            <w:tcW w:w="0" w:type="auto"/>
            <w:hideMark/>
          </w:tcPr>
          <w:p w14:paraId="0DB2DFA8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NOT NULL</w:t>
            </w:r>
          </w:p>
        </w:tc>
        <w:tc>
          <w:tcPr>
            <w:tcW w:w="0" w:type="auto"/>
            <w:hideMark/>
          </w:tcPr>
          <w:p w14:paraId="223AE695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Name of the relationship (e.g., Father, Mother)</w:t>
            </w:r>
          </w:p>
        </w:tc>
      </w:tr>
      <w:tr w:rsidR="00DB191B" w:rsidRPr="00DB191B" w14:paraId="6D7CA6EA" w14:textId="77777777" w:rsidTr="00DB191B">
        <w:tc>
          <w:tcPr>
            <w:tcW w:w="0" w:type="auto"/>
            <w:hideMark/>
          </w:tcPr>
          <w:p w14:paraId="214D1D77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2670157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BIT</w:t>
            </w:r>
          </w:p>
        </w:tc>
        <w:tc>
          <w:tcPr>
            <w:tcW w:w="0" w:type="auto"/>
            <w:hideMark/>
          </w:tcPr>
          <w:p w14:paraId="34F3D7F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09B0C38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DEFAULT FALSE</w:t>
            </w:r>
          </w:p>
        </w:tc>
        <w:tc>
          <w:tcPr>
            <w:tcW w:w="0" w:type="auto"/>
            <w:hideMark/>
          </w:tcPr>
          <w:p w14:paraId="5D49A64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Soft delete flag (default is false)</w:t>
            </w:r>
          </w:p>
        </w:tc>
      </w:tr>
    </w:tbl>
    <w:p w14:paraId="3DD279D1" w14:textId="77777777" w:rsidR="00DB191B" w:rsidRDefault="00B46608" w:rsidP="00B46608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1"/>
        <w:gridCol w:w="1187"/>
        <w:gridCol w:w="913"/>
        <w:gridCol w:w="2599"/>
        <w:gridCol w:w="2130"/>
      </w:tblGrid>
      <w:tr w:rsidR="00DB191B" w:rsidRPr="00DB191B" w14:paraId="60027549" w14:textId="77777777" w:rsidTr="00DB191B">
        <w:tc>
          <w:tcPr>
            <w:tcW w:w="0" w:type="auto"/>
            <w:hideMark/>
          </w:tcPr>
          <w:p w14:paraId="4E980E7B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3A70706E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6960D7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458E8DF4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8E8A4AF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Description</w:t>
            </w:r>
          </w:p>
        </w:tc>
      </w:tr>
      <w:tr w:rsidR="00DB191B" w:rsidRPr="00DB191B" w14:paraId="6F39C427" w14:textId="77777777" w:rsidTr="00DB191B">
        <w:tc>
          <w:tcPr>
            <w:tcW w:w="0" w:type="auto"/>
            <w:hideMark/>
          </w:tcPr>
          <w:p w14:paraId="595A55B3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occupationId</w:t>
            </w:r>
            <w:proofErr w:type="spellEnd"/>
          </w:p>
        </w:tc>
        <w:tc>
          <w:tcPr>
            <w:tcW w:w="0" w:type="auto"/>
            <w:hideMark/>
          </w:tcPr>
          <w:p w14:paraId="7996883E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UUID</w:t>
            </w:r>
          </w:p>
        </w:tc>
        <w:tc>
          <w:tcPr>
            <w:tcW w:w="0" w:type="auto"/>
            <w:hideMark/>
          </w:tcPr>
          <w:p w14:paraId="1EF5B90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53C7D07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 xml:space="preserve">PRIMARY KEY, DEFAULT </w:t>
            </w:r>
            <w:proofErr w:type="spellStart"/>
            <w:r w:rsidRPr="00DB191B">
              <w:t>gen_random_</w:t>
            </w:r>
            <w:proofErr w:type="gramStart"/>
            <w:r w:rsidRPr="00DB191B">
              <w:t>uuid</w:t>
            </w:r>
            <w:proofErr w:type="spellEnd"/>
            <w:r w:rsidRPr="00DB191B">
              <w:t>(</w:t>
            </w:r>
            <w:proofErr w:type="gramEnd"/>
            <w:r w:rsidRPr="00DB191B">
              <w:t>)</w:t>
            </w:r>
          </w:p>
        </w:tc>
        <w:tc>
          <w:tcPr>
            <w:tcW w:w="0" w:type="auto"/>
            <w:hideMark/>
          </w:tcPr>
          <w:p w14:paraId="3394D19A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Unique identifier for each record</w:t>
            </w:r>
          </w:p>
        </w:tc>
      </w:tr>
      <w:tr w:rsidR="00DB191B" w:rsidRPr="00DB191B" w14:paraId="0ABBDB2A" w14:textId="77777777" w:rsidTr="00DB191B">
        <w:tc>
          <w:tcPr>
            <w:tcW w:w="0" w:type="auto"/>
            <w:hideMark/>
          </w:tcPr>
          <w:p w14:paraId="162709C0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occupationName</w:t>
            </w:r>
            <w:proofErr w:type="spellEnd"/>
          </w:p>
        </w:tc>
        <w:tc>
          <w:tcPr>
            <w:tcW w:w="0" w:type="auto"/>
            <w:hideMark/>
          </w:tcPr>
          <w:p w14:paraId="72ADCEB5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VARCHAR</w:t>
            </w:r>
          </w:p>
        </w:tc>
        <w:tc>
          <w:tcPr>
            <w:tcW w:w="0" w:type="auto"/>
            <w:hideMark/>
          </w:tcPr>
          <w:p w14:paraId="10DFEC4B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100</w:t>
            </w:r>
          </w:p>
        </w:tc>
        <w:tc>
          <w:tcPr>
            <w:tcW w:w="0" w:type="auto"/>
            <w:hideMark/>
          </w:tcPr>
          <w:p w14:paraId="7978BA81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NOT NULL</w:t>
            </w:r>
          </w:p>
        </w:tc>
        <w:tc>
          <w:tcPr>
            <w:tcW w:w="0" w:type="auto"/>
            <w:hideMark/>
          </w:tcPr>
          <w:p w14:paraId="2797EF1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Name of the occupation (e.g., Engineer, Doctor)</w:t>
            </w:r>
          </w:p>
        </w:tc>
      </w:tr>
      <w:tr w:rsidR="00DB191B" w:rsidRPr="00DB191B" w14:paraId="10EB27E2" w14:textId="77777777" w:rsidTr="00DB191B">
        <w:tc>
          <w:tcPr>
            <w:tcW w:w="0" w:type="auto"/>
            <w:hideMark/>
          </w:tcPr>
          <w:p w14:paraId="63D38843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451F6069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BIT</w:t>
            </w:r>
          </w:p>
        </w:tc>
        <w:tc>
          <w:tcPr>
            <w:tcW w:w="0" w:type="auto"/>
            <w:hideMark/>
          </w:tcPr>
          <w:p w14:paraId="5FC26F77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413B0178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DEFAULT FALSE</w:t>
            </w:r>
          </w:p>
        </w:tc>
        <w:tc>
          <w:tcPr>
            <w:tcW w:w="0" w:type="auto"/>
            <w:hideMark/>
          </w:tcPr>
          <w:p w14:paraId="0FB43F40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Soft delete flag (default is false)</w:t>
            </w:r>
          </w:p>
        </w:tc>
      </w:tr>
    </w:tbl>
    <w:p w14:paraId="215346E8" w14:textId="77777777" w:rsidR="00DB191B" w:rsidRDefault="00B46608" w:rsidP="00B46608">
      <w:r>
        <w:br/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1390"/>
        <w:gridCol w:w="950"/>
        <w:gridCol w:w="2723"/>
        <w:gridCol w:w="2030"/>
      </w:tblGrid>
      <w:tr w:rsidR="00DB191B" w:rsidRPr="00DB191B" w14:paraId="3F4D72FD" w14:textId="77777777" w:rsidTr="00DB191B">
        <w:tc>
          <w:tcPr>
            <w:tcW w:w="0" w:type="auto"/>
            <w:hideMark/>
          </w:tcPr>
          <w:p w14:paraId="12D3E7DC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6729186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445C12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130F0E12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39B7E6A" w14:textId="77777777" w:rsidR="00DB191B" w:rsidRPr="00DB191B" w:rsidRDefault="00DB191B" w:rsidP="00DB191B">
            <w:pPr>
              <w:spacing w:after="200" w:line="276" w:lineRule="auto"/>
              <w:rPr>
                <w:b/>
                <w:bCs/>
              </w:rPr>
            </w:pPr>
            <w:r w:rsidRPr="00DB191B">
              <w:rPr>
                <w:b/>
                <w:bCs/>
              </w:rPr>
              <w:t>Description</w:t>
            </w:r>
          </w:p>
        </w:tc>
      </w:tr>
      <w:tr w:rsidR="00DB191B" w:rsidRPr="00DB191B" w14:paraId="57329D50" w14:textId="77777777" w:rsidTr="00DB191B">
        <w:tc>
          <w:tcPr>
            <w:tcW w:w="0" w:type="auto"/>
            <w:hideMark/>
          </w:tcPr>
          <w:p w14:paraId="19411C85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religionId</w:t>
            </w:r>
            <w:proofErr w:type="spellEnd"/>
          </w:p>
        </w:tc>
        <w:tc>
          <w:tcPr>
            <w:tcW w:w="0" w:type="auto"/>
            <w:hideMark/>
          </w:tcPr>
          <w:p w14:paraId="71EFCE2A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UUID</w:t>
            </w:r>
          </w:p>
        </w:tc>
        <w:tc>
          <w:tcPr>
            <w:tcW w:w="0" w:type="auto"/>
            <w:hideMark/>
          </w:tcPr>
          <w:p w14:paraId="17C515C6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7EE111C9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 xml:space="preserve">PRIMARY KEY, DEFAULT </w:t>
            </w:r>
            <w:proofErr w:type="spellStart"/>
            <w:r w:rsidRPr="00DB191B">
              <w:t>gen_random_</w:t>
            </w:r>
            <w:proofErr w:type="gramStart"/>
            <w:r w:rsidRPr="00DB191B">
              <w:t>uuid</w:t>
            </w:r>
            <w:proofErr w:type="spellEnd"/>
            <w:r w:rsidRPr="00DB191B">
              <w:t>(</w:t>
            </w:r>
            <w:proofErr w:type="gramEnd"/>
            <w:r w:rsidRPr="00DB191B">
              <w:t>)</w:t>
            </w:r>
          </w:p>
        </w:tc>
        <w:tc>
          <w:tcPr>
            <w:tcW w:w="0" w:type="auto"/>
            <w:hideMark/>
          </w:tcPr>
          <w:p w14:paraId="1B744974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Unique identifier for each record</w:t>
            </w:r>
          </w:p>
        </w:tc>
      </w:tr>
      <w:tr w:rsidR="00DB191B" w:rsidRPr="00DB191B" w14:paraId="5865873C" w14:textId="77777777" w:rsidTr="00DB191B">
        <w:tc>
          <w:tcPr>
            <w:tcW w:w="0" w:type="auto"/>
            <w:hideMark/>
          </w:tcPr>
          <w:p w14:paraId="4BC9EC6A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religionName</w:t>
            </w:r>
            <w:proofErr w:type="spellEnd"/>
          </w:p>
        </w:tc>
        <w:tc>
          <w:tcPr>
            <w:tcW w:w="0" w:type="auto"/>
            <w:hideMark/>
          </w:tcPr>
          <w:p w14:paraId="1C7F7CFF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VARCHAR</w:t>
            </w:r>
          </w:p>
        </w:tc>
        <w:tc>
          <w:tcPr>
            <w:tcW w:w="0" w:type="auto"/>
            <w:hideMark/>
          </w:tcPr>
          <w:p w14:paraId="61EAF7FC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100</w:t>
            </w:r>
          </w:p>
        </w:tc>
        <w:tc>
          <w:tcPr>
            <w:tcW w:w="0" w:type="auto"/>
            <w:hideMark/>
          </w:tcPr>
          <w:p w14:paraId="0E3864FA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NOT NULL</w:t>
            </w:r>
          </w:p>
        </w:tc>
        <w:tc>
          <w:tcPr>
            <w:tcW w:w="0" w:type="auto"/>
            <w:hideMark/>
          </w:tcPr>
          <w:p w14:paraId="248689E9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Name of the religion (e.g., Christianity, Islam)</w:t>
            </w:r>
          </w:p>
        </w:tc>
      </w:tr>
      <w:tr w:rsidR="00DB191B" w:rsidRPr="00DB191B" w14:paraId="1E6FB0B9" w14:textId="77777777" w:rsidTr="00DB191B">
        <w:tc>
          <w:tcPr>
            <w:tcW w:w="0" w:type="auto"/>
            <w:hideMark/>
          </w:tcPr>
          <w:p w14:paraId="4A01EF99" w14:textId="77777777" w:rsidR="00DB191B" w:rsidRPr="00DB191B" w:rsidRDefault="00DB191B" w:rsidP="00DB191B">
            <w:pPr>
              <w:spacing w:after="200" w:line="276" w:lineRule="auto"/>
            </w:pPr>
            <w:proofErr w:type="spellStart"/>
            <w:r w:rsidRPr="00DB191B"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4751A283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BIT</w:t>
            </w:r>
          </w:p>
        </w:tc>
        <w:tc>
          <w:tcPr>
            <w:tcW w:w="0" w:type="auto"/>
            <w:hideMark/>
          </w:tcPr>
          <w:p w14:paraId="21D464F1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N/A</w:t>
            </w:r>
          </w:p>
        </w:tc>
        <w:tc>
          <w:tcPr>
            <w:tcW w:w="0" w:type="auto"/>
            <w:hideMark/>
          </w:tcPr>
          <w:p w14:paraId="6C3133DC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DEFAULT FALSE</w:t>
            </w:r>
          </w:p>
        </w:tc>
        <w:tc>
          <w:tcPr>
            <w:tcW w:w="0" w:type="auto"/>
            <w:hideMark/>
          </w:tcPr>
          <w:p w14:paraId="369F759C" w14:textId="77777777" w:rsidR="00DB191B" w:rsidRPr="00DB191B" w:rsidRDefault="00DB191B" w:rsidP="00DB191B">
            <w:pPr>
              <w:spacing w:after="200" w:line="276" w:lineRule="auto"/>
            </w:pPr>
            <w:r w:rsidRPr="00DB191B">
              <w:t>Soft delete flag (default is false)</w:t>
            </w:r>
          </w:p>
        </w:tc>
      </w:tr>
      <w:tr w:rsidR="00DB191B" w:rsidRPr="00DB191B" w14:paraId="47488619" w14:textId="77777777" w:rsidTr="00DB191B">
        <w:tc>
          <w:tcPr>
            <w:tcW w:w="0" w:type="auto"/>
            <w:hideMark/>
          </w:tcPr>
          <w:p w14:paraId="089ABA69" w14:textId="77777777" w:rsidR="00DB191B" w:rsidRPr="00DB191B" w:rsidRDefault="00DB191B" w:rsidP="00DB19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Column Name</w:t>
            </w:r>
          </w:p>
        </w:tc>
        <w:tc>
          <w:tcPr>
            <w:tcW w:w="0" w:type="auto"/>
            <w:hideMark/>
          </w:tcPr>
          <w:p w14:paraId="32EDF8A1" w14:textId="77777777" w:rsidR="00DB191B" w:rsidRPr="00DB191B" w:rsidRDefault="00DB191B" w:rsidP="00DB19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E6811F3" w14:textId="77777777" w:rsidR="00DB191B" w:rsidRPr="00DB191B" w:rsidRDefault="00DB191B" w:rsidP="00DB19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0" w:type="auto"/>
            <w:hideMark/>
          </w:tcPr>
          <w:p w14:paraId="298592D6" w14:textId="77777777" w:rsidR="00DB191B" w:rsidRPr="00DB191B" w:rsidRDefault="00DB191B" w:rsidP="00DB19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hideMark/>
          </w:tcPr>
          <w:p w14:paraId="045EE374" w14:textId="77777777" w:rsidR="00DB191B" w:rsidRPr="00DB191B" w:rsidRDefault="00DB191B" w:rsidP="00DB19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B191B" w:rsidRPr="00DB191B" w14:paraId="3631D650" w14:textId="77777777" w:rsidTr="00DB191B">
        <w:tc>
          <w:tcPr>
            <w:tcW w:w="0" w:type="auto"/>
            <w:hideMark/>
          </w:tcPr>
          <w:p w14:paraId="444D4652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titleId</w:t>
            </w:r>
            <w:proofErr w:type="spellEnd"/>
          </w:p>
        </w:tc>
        <w:tc>
          <w:tcPr>
            <w:tcW w:w="0" w:type="auto"/>
            <w:hideMark/>
          </w:tcPr>
          <w:p w14:paraId="638F9E70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hideMark/>
          </w:tcPr>
          <w:p w14:paraId="17BE290C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75397C96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gen_random_</w:t>
            </w:r>
            <w:proofErr w:type="gramStart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96D6E6B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record</w:t>
            </w:r>
          </w:p>
        </w:tc>
      </w:tr>
      <w:tr w:rsidR="00DB191B" w:rsidRPr="00DB191B" w14:paraId="32BB0D14" w14:textId="77777777" w:rsidTr="00DB191B">
        <w:tc>
          <w:tcPr>
            <w:tcW w:w="0" w:type="auto"/>
            <w:hideMark/>
          </w:tcPr>
          <w:p w14:paraId="30F793EE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titleName</w:t>
            </w:r>
            <w:proofErr w:type="spellEnd"/>
          </w:p>
        </w:tc>
        <w:tc>
          <w:tcPr>
            <w:tcW w:w="0" w:type="auto"/>
            <w:hideMark/>
          </w:tcPr>
          <w:p w14:paraId="24F2D546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2ECA0AB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ADC897A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1992E07E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title (e.g., Mr., Mrs., Dr.)</w:t>
            </w:r>
          </w:p>
        </w:tc>
      </w:tr>
      <w:tr w:rsidR="00DB191B" w:rsidRPr="00DB191B" w14:paraId="555FAC9D" w14:textId="77777777" w:rsidTr="00DB191B">
        <w:tc>
          <w:tcPr>
            <w:tcW w:w="0" w:type="auto"/>
            <w:hideMark/>
          </w:tcPr>
          <w:p w14:paraId="4CF180CC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isDeleted</w:t>
            </w:r>
            <w:proofErr w:type="spellEnd"/>
          </w:p>
        </w:tc>
        <w:tc>
          <w:tcPr>
            <w:tcW w:w="0" w:type="auto"/>
            <w:hideMark/>
          </w:tcPr>
          <w:p w14:paraId="67E6E55A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0" w:type="auto"/>
            <w:hideMark/>
          </w:tcPr>
          <w:p w14:paraId="1FF9A655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476ECF4A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FALSE</w:t>
            </w:r>
          </w:p>
        </w:tc>
        <w:tc>
          <w:tcPr>
            <w:tcW w:w="0" w:type="auto"/>
            <w:hideMark/>
          </w:tcPr>
          <w:p w14:paraId="01131D82" w14:textId="77777777" w:rsidR="00DB191B" w:rsidRPr="00DB191B" w:rsidRDefault="00DB191B" w:rsidP="00DB1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91B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 flag (default is false)</w:t>
            </w:r>
          </w:p>
        </w:tc>
      </w:tr>
    </w:tbl>
    <w:p w14:paraId="4D8DF7FC" w14:textId="2A0F2034" w:rsidR="00B46608" w:rsidRPr="00B46608" w:rsidRDefault="00B46608" w:rsidP="00B46608">
      <w:r>
        <w:br/>
      </w:r>
      <w:r>
        <w:br/>
      </w:r>
    </w:p>
    <w:p w14:paraId="5A6F57DC" w14:textId="77777777" w:rsidR="00B46608" w:rsidRPr="001F6E2F" w:rsidRDefault="00B46608" w:rsidP="00B46608">
      <w:pPr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6E2F">
        <w:rPr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Time Duration (4-Day Execution Plan)</w:t>
      </w:r>
    </w:p>
    <w:p w14:paraId="7C8A808A" w14:textId="77777777" w:rsidR="00B46608" w:rsidRPr="00B46608" w:rsidRDefault="00B46608" w:rsidP="00B46608">
      <w:r w:rsidRPr="00B46608">
        <w:t>Day 1 – Database &amp; Setup</w:t>
      </w:r>
    </w:p>
    <w:p w14:paraId="6872245E" w14:textId="77777777" w:rsidR="00B46608" w:rsidRPr="00B46608" w:rsidRDefault="00B46608" w:rsidP="00B46608">
      <w:r w:rsidRPr="00B46608">
        <w:t>Create database tables (Users, Doctors, Appointments).</w:t>
      </w:r>
    </w:p>
    <w:p w14:paraId="7DEA1C43" w14:textId="77777777" w:rsidR="00B46608" w:rsidRPr="00B46608" w:rsidRDefault="00B46608" w:rsidP="00B46608">
      <w:r w:rsidRPr="00B46608">
        <w:t>Connect SQL Server to .NET backend.</w:t>
      </w:r>
    </w:p>
    <w:p w14:paraId="194B28AF" w14:textId="77777777" w:rsidR="00B46608" w:rsidRPr="00B46608" w:rsidRDefault="00B46608" w:rsidP="00B46608">
      <w:r w:rsidRPr="00B46608">
        <w:t>Day 2 – Backend APIs</w:t>
      </w:r>
    </w:p>
    <w:p w14:paraId="73647C3E" w14:textId="77777777" w:rsidR="00B46608" w:rsidRPr="00B46608" w:rsidRDefault="00B46608" w:rsidP="00B46608">
      <w:r w:rsidRPr="00B46608">
        <w:t>Build APIs for Doctor List, Calendar availability, Book appointment, Confirm, Reschedule/Cancel.</w:t>
      </w:r>
    </w:p>
    <w:p w14:paraId="70FF38FA" w14:textId="77777777" w:rsidR="00B46608" w:rsidRPr="00B46608" w:rsidRDefault="00B46608" w:rsidP="00B46608">
      <w:r w:rsidRPr="00B46608">
        <w:t>Test APIs with Postman.</w:t>
      </w:r>
    </w:p>
    <w:p w14:paraId="0A39C2BD" w14:textId="77777777" w:rsidR="00B46608" w:rsidRPr="00B46608" w:rsidRDefault="00B46608" w:rsidP="00B46608">
      <w:r w:rsidRPr="00B46608">
        <w:t>Day 3 – Frontend Development</w:t>
      </w:r>
    </w:p>
    <w:p w14:paraId="64F08022" w14:textId="77777777" w:rsidR="00B46608" w:rsidRPr="00B46608" w:rsidRDefault="00B46608" w:rsidP="00B46608">
      <w:r w:rsidRPr="00B46608">
        <w:t>Create web page for Doctor List.</w:t>
      </w:r>
    </w:p>
    <w:p w14:paraId="79709062" w14:textId="77777777" w:rsidR="00B46608" w:rsidRPr="00B46608" w:rsidRDefault="00B46608" w:rsidP="00B46608">
      <w:r w:rsidRPr="00B46608">
        <w:t>Add Calendar selection for slots.</w:t>
      </w:r>
    </w:p>
    <w:p w14:paraId="6E5FFF5A" w14:textId="77777777" w:rsidR="00B46608" w:rsidRPr="00B46608" w:rsidRDefault="00B46608" w:rsidP="00B46608">
      <w:r w:rsidRPr="00B46608">
        <w:t>Create Booking form + Confirmation page.</w:t>
      </w:r>
    </w:p>
    <w:p w14:paraId="73D4145B" w14:textId="77777777" w:rsidR="00B46608" w:rsidRPr="00B46608" w:rsidRDefault="00B46608" w:rsidP="00B46608">
      <w:r w:rsidRPr="00B46608">
        <w:t>Day 4 – Integration &amp; Testing</w:t>
      </w:r>
    </w:p>
    <w:p w14:paraId="2A1DE038" w14:textId="77777777" w:rsidR="00B46608" w:rsidRPr="00B46608" w:rsidRDefault="00B46608" w:rsidP="00B46608">
      <w:r w:rsidRPr="00B46608">
        <w:t>Connect frontend with backend APIs.</w:t>
      </w:r>
    </w:p>
    <w:p w14:paraId="572F933E" w14:textId="77777777" w:rsidR="00B46608" w:rsidRPr="00B46608" w:rsidRDefault="00B46608" w:rsidP="00B46608">
      <w:r w:rsidRPr="00B46608">
        <w:t>Implement reschedule &amp; cancel functionality.</w:t>
      </w:r>
    </w:p>
    <w:p w14:paraId="573095A0" w14:textId="77777777" w:rsidR="00B46608" w:rsidRPr="00B46608" w:rsidRDefault="00B46608" w:rsidP="00B46608">
      <w:r w:rsidRPr="00B46608">
        <w:t>Test full flow with demo data.</w:t>
      </w:r>
    </w:p>
    <w:p w14:paraId="7DE90EBC" w14:textId="77777777" w:rsidR="00B46608" w:rsidRPr="00B46608" w:rsidRDefault="00B46608" w:rsidP="00B46608">
      <w:r w:rsidRPr="00B46608">
        <w:t>Prepare project documentation.</w:t>
      </w:r>
    </w:p>
    <w:p w14:paraId="60AB8BED" w14:textId="73487DE9" w:rsidR="00724F23" w:rsidRDefault="00724F23" w:rsidP="00B46608"/>
    <w:sectPr w:rsidR="0072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2269" w14:textId="77777777" w:rsidR="00757ABD" w:rsidRDefault="00757ABD" w:rsidP="00B46608">
      <w:pPr>
        <w:spacing w:after="0" w:line="240" w:lineRule="auto"/>
      </w:pPr>
      <w:r>
        <w:separator/>
      </w:r>
    </w:p>
  </w:endnote>
  <w:endnote w:type="continuationSeparator" w:id="0">
    <w:p w14:paraId="6298BC31" w14:textId="77777777" w:rsidR="00757ABD" w:rsidRDefault="00757ABD" w:rsidP="00B46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C808" w14:textId="77777777" w:rsidR="00757ABD" w:rsidRDefault="00757ABD" w:rsidP="00B46608">
      <w:pPr>
        <w:spacing w:after="0" w:line="240" w:lineRule="auto"/>
      </w:pPr>
      <w:r>
        <w:separator/>
      </w:r>
    </w:p>
  </w:footnote>
  <w:footnote w:type="continuationSeparator" w:id="0">
    <w:p w14:paraId="756B135C" w14:textId="77777777" w:rsidR="00757ABD" w:rsidRDefault="00757ABD" w:rsidP="00B46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F52C3"/>
    <w:multiLevelType w:val="multilevel"/>
    <w:tmpl w:val="866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36303"/>
    <w:multiLevelType w:val="multilevel"/>
    <w:tmpl w:val="4E1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C2C48"/>
    <w:multiLevelType w:val="multilevel"/>
    <w:tmpl w:val="ED8215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D1A31CB"/>
    <w:multiLevelType w:val="multilevel"/>
    <w:tmpl w:val="DCA4FCC6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4" w:hanging="45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24" w:hanging="1800"/>
      </w:pPr>
      <w:rPr>
        <w:rFonts w:hint="default"/>
      </w:rPr>
    </w:lvl>
  </w:abstractNum>
  <w:abstractNum w:abstractNumId="13" w15:restartNumberingAfterBreak="0">
    <w:nsid w:val="23CA4495"/>
    <w:multiLevelType w:val="multilevel"/>
    <w:tmpl w:val="88B6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75247"/>
    <w:multiLevelType w:val="multilevel"/>
    <w:tmpl w:val="5E7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008A"/>
    <w:multiLevelType w:val="multilevel"/>
    <w:tmpl w:val="BD1E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133C1"/>
    <w:multiLevelType w:val="hybridMultilevel"/>
    <w:tmpl w:val="D32A9044"/>
    <w:lvl w:ilvl="0" w:tplc="767AA56C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3E085E"/>
    <w:multiLevelType w:val="multilevel"/>
    <w:tmpl w:val="40B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E2F4F"/>
    <w:multiLevelType w:val="multilevel"/>
    <w:tmpl w:val="3048BB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AA6936"/>
    <w:multiLevelType w:val="multilevel"/>
    <w:tmpl w:val="379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C50BD"/>
    <w:multiLevelType w:val="multilevel"/>
    <w:tmpl w:val="723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15F16"/>
    <w:multiLevelType w:val="multilevel"/>
    <w:tmpl w:val="2A1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7A5088"/>
    <w:multiLevelType w:val="multilevel"/>
    <w:tmpl w:val="3048BB0A"/>
    <w:styleLink w:val="CurrentList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8D22C54"/>
    <w:multiLevelType w:val="multilevel"/>
    <w:tmpl w:val="C23E3EBC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45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84" w:hanging="1800"/>
      </w:pPr>
      <w:rPr>
        <w:rFonts w:hint="default"/>
      </w:rPr>
    </w:lvl>
  </w:abstractNum>
  <w:abstractNum w:abstractNumId="24" w15:restartNumberingAfterBreak="0">
    <w:nsid w:val="59EA4143"/>
    <w:multiLevelType w:val="multilevel"/>
    <w:tmpl w:val="AE3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B25D3"/>
    <w:multiLevelType w:val="multilevel"/>
    <w:tmpl w:val="8FB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956CF"/>
    <w:multiLevelType w:val="multilevel"/>
    <w:tmpl w:val="1A04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AD524A"/>
    <w:multiLevelType w:val="multilevel"/>
    <w:tmpl w:val="2FDA48F8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84" w:hanging="1800"/>
      </w:pPr>
      <w:rPr>
        <w:rFonts w:hint="default"/>
      </w:rPr>
    </w:lvl>
  </w:abstractNum>
  <w:abstractNum w:abstractNumId="28" w15:restartNumberingAfterBreak="0">
    <w:nsid w:val="7A086431"/>
    <w:multiLevelType w:val="multilevel"/>
    <w:tmpl w:val="ED8215BC"/>
    <w:styleLink w:val="CurrentList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67969688">
    <w:abstractNumId w:val="8"/>
  </w:num>
  <w:num w:numId="2" w16cid:durableId="1004896083">
    <w:abstractNumId w:val="6"/>
  </w:num>
  <w:num w:numId="3" w16cid:durableId="1499806978">
    <w:abstractNumId w:val="5"/>
  </w:num>
  <w:num w:numId="4" w16cid:durableId="983967160">
    <w:abstractNumId w:val="4"/>
  </w:num>
  <w:num w:numId="5" w16cid:durableId="1867478688">
    <w:abstractNumId w:val="7"/>
  </w:num>
  <w:num w:numId="6" w16cid:durableId="126552981">
    <w:abstractNumId w:val="3"/>
  </w:num>
  <w:num w:numId="7" w16cid:durableId="124349374">
    <w:abstractNumId w:val="2"/>
  </w:num>
  <w:num w:numId="8" w16cid:durableId="657422676">
    <w:abstractNumId w:val="1"/>
  </w:num>
  <w:num w:numId="9" w16cid:durableId="1135756863">
    <w:abstractNumId w:val="0"/>
  </w:num>
  <w:num w:numId="10" w16cid:durableId="1895236104">
    <w:abstractNumId w:val="9"/>
  </w:num>
  <w:num w:numId="11" w16cid:durableId="1630017373">
    <w:abstractNumId w:val="13"/>
  </w:num>
  <w:num w:numId="12" w16cid:durableId="812714985">
    <w:abstractNumId w:val="26"/>
  </w:num>
  <w:num w:numId="13" w16cid:durableId="1504080185">
    <w:abstractNumId w:val="14"/>
  </w:num>
  <w:num w:numId="14" w16cid:durableId="1106079230">
    <w:abstractNumId w:val="21"/>
  </w:num>
  <w:num w:numId="15" w16cid:durableId="1711758999">
    <w:abstractNumId w:val="25"/>
  </w:num>
  <w:num w:numId="16" w16cid:durableId="826550795">
    <w:abstractNumId w:val="10"/>
  </w:num>
  <w:num w:numId="17" w16cid:durableId="1374230086">
    <w:abstractNumId w:val="17"/>
  </w:num>
  <w:num w:numId="18" w16cid:durableId="76828775">
    <w:abstractNumId w:val="15"/>
  </w:num>
  <w:num w:numId="19" w16cid:durableId="1391928627">
    <w:abstractNumId w:val="19"/>
  </w:num>
  <w:num w:numId="20" w16cid:durableId="1821578703">
    <w:abstractNumId w:val="20"/>
  </w:num>
  <w:num w:numId="21" w16cid:durableId="217668256">
    <w:abstractNumId w:val="24"/>
  </w:num>
  <w:num w:numId="22" w16cid:durableId="1233152742">
    <w:abstractNumId w:val="16"/>
  </w:num>
  <w:num w:numId="23" w16cid:durableId="640766144">
    <w:abstractNumId w:val="11"/>
  </w:num>
  <w:num w:numId="24" w16cid:durableId="120930015">
    <w:abstractNumId w:val="28"/>
  </w:num>
  <w:num w:numId="25" w16cid:durableId="257491407">
    <w:abstractNumId w:val="18"/>
  </w:num>
  <w:num w:numId="26" w16cid:durableId="1448547754">
    <w:abstractNumId w:val="27"/>
  </w:num>
  <w:num w:numId="27" w16cid:durableId="538515524">
    <w:abstractNumId w:val="23"/>
  </w:num>
  <w:num w:numId="28" w16cid:durableId="883101029">
    <w:abstractNumId w:val="22"/>
  </w:num>
  <w:num w:numId="29" w16cid:durableId="1891721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835"/>
    <w:rsid w:val="0015074B"/>
    <w:rsid w:val="001C4DE9"/>
    <w:rsid w:val="001F6E2F"/>
    <w:rsid w:val="0029639D"/>
    <w:rsid w:val="00326F90"/>
    <w:rsid w:val="00464B37"/>
    <w:rsid w:val="00501A59"/>
    <w:rsid w:val="00544315"/>
    <w:rsid w:val="005840F4"/>
    <w:rsid w:val="0059584C"/>
    <w:rsid w:val="00724F23"/>
    <w:rsid w:val="00757ABD"/>
    <w:rsid w:val="00923B23"/>
    <w:rsid w:val="00967535"/>
    <w:rsid w:val="00974126"/>
    <w:rsid w:val="00985318"/>
    <w:rsid w:val="009A15B9"/>
    <w:rsid w:val="009A3784"/>
    <w:rsid w:val="009D1ED1"/>
    <w:rsid w:val="00AA1D8D"/>
    <w:rsid w:val="00B46608"/>
    <w:rsid w:val="00B47730"/>
    <w:rsid w:val="00B86CEA"/>
    <w:rsid w:val="00BE61DD"/>
    <w:rsid w:val="00C41B93"/>
    <w:rsid w:val="00CB0664"/>
    <w:rsid w:val="00CF7CFF"/>
    <w:rsid w:val="00D227EF"/>
    <w:rsid w:val="00D77F9A"/>
    <w:rsid w:val="00DB191B"/>
    <w:rsid w:val="00DE7215"/>
    <w:rsid w:val="00E45608"/>
    <w:rsid w:val="00EE4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FFA1E"/>
  <w14:defaultImageDpi w14:val="300"/>
  <w15:docId w15:val="{E5CDCB26-DE4A-4F09-8973-B0613614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CurrentList1">
    <w:name w:val="Current List1"/>
    <w:uiPriority w:val="99"/>
    <w:rsid w:val="0059584C"/>
    <w:pPr>
      <w:numPr>
        <w:numId w:val="24"/>
      </w:numPr>
    </w:pPr>
  </w:style>
  <w:style w:type="numbering" w:customStyle="1" w:styleId="CurrentList2">
    <w:name w:val="Current List2"/>
    <w:uiPriority w:val="99"/>
    <w:rsid w:val="009A3784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Kaviarasan K</cp:lastModifiedBy>
  <cp:revision>8</cp:revision>
  <dcterms:created xsi:type="dcterms:W3CDTF">2025-09-16T11:50:00Z</dcterms:created>
  <dcterms:modified xsi:type="dcterms:W3CDTF">2025-09-18T13:49:00Z</dcterms:modified>
  <cp:category/>
</cp:coreProperties>
</file>