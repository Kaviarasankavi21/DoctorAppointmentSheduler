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4BA9" w14:textId="1D81B90D" w:rsidR="0059584C" w:rsidRDefault="0059584C" w:rsidP="00B46608">
      <w:pPr>
        <w:pStyle w:val="Title"/>
      </w:pPr>
      <w:r>
        <w:t>Doctor Appointment scheduler</w:t>
      </w:r>
      <w:r w:rsidR="00C82E47">
        <w:t xml:space="preserve"> </w:t>
      </w:r>
    </w:p>
    <w:p w14:paraId="3AAD163A" w14:textId="73FBC965" w:rsidR="0059584C" w:rsidRDefault="0059584C" w:rsidP="0059584C">
      <w:r>
        <w:br/>
        <w:t xml:space="preserve">        </w:t>
      </w:r>
      <w:r w:rsidR="00B91881">
        <w:t xml:space="preserve">Name: </w:t>
      </w:r>
      <w:proofErr w:type="spellStart"/>
      <w:proofErr w:type="gramStart"/>
      <w:r>
        <w:t>K.Kaviarasan</w:t>
      </w:r>
      <w:proofErr w:type="spellEnd"/>
      <w:proofErr w:type="gramEnd"/>
    </w:p>
    <w:p w14:paraId="30971C7F" w14:textId="5C69A1A1" w:rsidR="0059584C" w:rsidRDefault="0059584C" w:rsidP="00626833">
      <w:r>
        <w:t xml:space="preserve">        Course:</w:t>
      </w:r>
      <w:r w:rsidR="00B91881">
        <w:t xml:space="preserve"> </w:t>
      </w:r>
      <w:r w:rsidR="00A10B9B">
        <w:t xml:space="preserve">ASP </w:t>
      </w:r>
      <w:r>
        <w:t xml:space="preserve">Dot Net </w:t>
      </w:r>
    </w:p>
    <w:p w14:paraId="5762B0DC" w14:textId="3354865D" w:rsidR="0059584C" w:rsidRDefault="0059584C" w:rsidP="0059584C">
      <w:r>
        <w:t xml:space="preserve">        Project Guide:</w:t>
      </w:r>
      <w:r w:rsidR="00B91881">
        <w:t xml:space="preserve"> </w:t>
      </w:r>
      <w:r>
        <w:t>Yovan</w:t>
      </w:r>
      <w:r w:rsidR="00B91881">
        <w:t xml:space="preserve"> Doss X</w:t>
      </w:r>
      <w:r>
        <w:br/>
      </w:r>
    </w:p>
    <w:tbl>
      <w:tblPr>
        <w:tblStyle w:val="TableGrid"/>
        <w:tblW w:w="8879" w:type="dxa"/>
        <w:tblLook w:val="04A0" w:firstRow="1" w:lastRow="0" w:firstColumn="1" w:lastColumn="0" w:noHBand="0" w:noVBand="1"/>
      </w:tblPr>
      <w:tblGrid>
        <w:gridCol w:w="1345"/>
        <w:gridCol w:w="5220"/>
        <w:gridCol w:w="2314"/>
      </w:tblGrid>
      <w:tr w:rsidR="0059584C" w14:paraId="12AC00F7" w14:textId="77777777" w:rsidTr="0059584C">
        <w:trPr>
          <w:trHeight w:val="778"/>
        </w:trPr>
        <w:tc>
          <w:tcPr>
            <w:tcW w:w="1345" w:type="dxa"/>
          </w:tcPr>
          <w:p w14:paraId="0B15234F" w14:textId="77777777" w:rsidR="0059584C" w:rsidRDefault="0059584C" w:rsidP="0059584C"/>
          <w:p w14:paraId="59DB94E0" w14:textId="21C2AC86" w:rsidR="00E45608" w:rsidRPr="00E45608" w:rsidRDefault="00E45608" w:rsidP="00E45608">
            <w:pPr>
              <w:rPr>
                <w:sz w:val="28"/>
                <w:szCs w:val="28"/>
              </w:rPr>
            </w:pPr>
            <w:r>
              <w:rPr>
                <w:sz w:val="28"/>
                <w:szCs w:val="28"/>
              </w:rPr>
              <w:t xml:space="preserve">   S.NO</w:t>
            </w:r>
          </w:p>
        </w:tc>
        <w:tc>
          <w:tcPr>
            <w:tcW w:w="5220" w:type="dxa"/>
          </w:tcPr>
          <w:p w14:paraId="667A166B" w14:textId="77777777" w:rsidR="0059584C" w:rsidRDefault="0059584C" w:rsidP="0059584C"/>
          <w:p w14:paraId="57EB4744" w14:textId="40DB162C" w:rsidR="00E45608" w:rsidRPr="00E45608" w:rsidRDefault="00E45608" w:rsidP="00E45608">
            <w:pPr>
              <w:rPr>
                <w:sz w:val="28"/>
                <w:szCs w:val="28"/>
              </w:rPr>
            </w:pPr>
            <w:r>
              <w:rPr>
                <w:sz w:val="28"/>
                <w:szCs w:val="28"/>
              </w:rPr>
              <w:t xml:space="preserve">  TOPICS</w:t>
            </w:r>
          </w:p>
        </w:tc>
        <w:tc>
          <w:tcPr>
            <w:tcW w:w="2314" w:type="dxa"/>
          </w:tcPr>
          <w:p w14:paraId="0B912945" w14:textId="77777777" w:rsidR="0059584C" w:rsidRDefault="0059584C" w:rsidP="0059584C"/>
          <w:p w14:paraId="7819D923" w14:textId="5141DDF7" w:rsidR="00E45608" w:rsidRPr="00E45608" w:rsidRDefault="00E45608" w:rsidP="00E45608">
            <w:pPr>
              <w:rPr>
                <w:sz w:val="28"/>
                <w:szCs w:val="28"/>
              </w:rPr>
            </w:pPr>
            <w:r>
              <w:rPr>
                <w:sz w:val="28"/>
                <w:szCs w:val="28"/>
              </w:rPr>
              <w:t xml:space="preserve"> </w:t>
            </w:r>
            <w:r w:rsidRPr="00E45608">
              <w:rPr>
                <w:sz w:val="28"/>
                <w:szCs w:val="28"/>
              </w:rPr>
              <w:t>PAGE NO</w:t>
            </w:r>
          </w:p>
        </w:tc>
      </w:tr>
      <w:tr w:rsidR="0059584C" w14:paraId="0F5DA659" w14:textId="77777777" w:rsidTr="0059584C">
        <w:trPr>
          <w:trHeight w:val="745"/>
        </w:trPr>
        <w:tc>
          <w:tcPr>
            <w:tcW w:w="1345" w:type="dxa"/>
          </w:tcPr>
          <w:p w14:paraId="6BADB0E9" w14:textId="7EE67D19" w:rsidR="0059584C" w:rsidRDefault="00E45608" w:rsidP="0059584C">
            <w:r>
              <w:t>1</w:t>
            </w:r>
          </w:p>
        </w:tc>
        <w:tc>
          <w:tcPr>
            <w:tcW w:w="5220" w:type="dxa"/>
          </w:tcPr>
          <w:p w14:paraId="0168C8CB" w14:textId="444C6F52" w:rsidR="0059584C" w:rsidRDefault="00E45608" w:rsidP="0059584C">
            <w:r>
              <w:t xml:space="preserve">  Introduction</w:t>
            </w:r>
          </w:p>
        </w:tc>
        <w:tc>
          <w:tcPr>
            <w:tcW w:w="2314" w:type="dxa"/>
          </w:tcPr>
          <w:p w14:paraId="2BEBC7D3" w14:textId="26B2ACC8" w:rsidR="0059584C" w:rsidRDefault="00985318" w:rsidP="0059584C">
            <w:r>
              <w:t>1.1</w:t>
            </w:r>
          </w:p>
        </w:tc>
      </w:tr>
      <w:tr w:rsidR="0059584C" w14:paraId="0C236F31" w14:textId="77777777" w:rsidTr="0059584C">
        <w:trPr>
          <w:trHeight w:val="778"/>
        </w:trPr>
        <w:tc>
          <w:tcPr>
            <w:tcW w:w="1345" w:type="dxa"/>
          </w:tcPr>
          <w:p w14:paraId="16C36842" w14:textId="7F379E59" w:rsidR="0059584C" w:rsidRDefault="00E45608" w:rsidP="0059584C">
            <w:r>
              <w:t>2</w:t>
            </w:r>
          </w:p>
        </w:tc>
        <w:tc>
          <w:tcPr>
            <w:tcW w:w="5220" w:type="dxa"/>
          </w:tcPr>
          <w:p w14:paraId="6183657B" w14:textId="0ADC8DC8" w:rsidR="0059584C" w:rsidRDefault="00E45608" w:rsidP="0059584C">
            <w:r>
              <w:t xml:space="preserve">  Scope</w:t>
            </w:r>
          </w:p>
        </w:tc>
        <w:tc>
          <w:tcPr>
            <w:tcW w:w="2314" w:type="dxa"/>
          </w:tcPr>
          <w:p w14:paraId="08D91C68" w14:textId="4B587E12" w:rsidR="0059584C" w:rsidRDefault="00985318" w:rsidP="0059584C">
            <w:r>
              <w:t>1.1</w:t>
            </w:r>
          </w:p>
        </w:tc>
      </w:tr>
      <w:tr w:rsidR="0059584C" w14:paraId="2DD072C5" w14:textId="77777777" w:rsidTr="0059584C">
        <w:trPr>
          <w:trHeight w:val="745"/>
        </w:trPr>
        <w:tc>
          <w:tcPr>
            <w:tcW w:w="1345" w:type="dxa"/>
          </w:tcPr>
          <w:p w14:paraId="466D6120" w14:textId="5989F3AC" w:rsidR="0059584C" w:rsidRDefault="00E45608" w:rsidP="0059584C">
            <w:r>
              <w:t>3</w:t>
            </w:r>
          </w:p>
        </w:tc>
        <w:tc>
          <w:tcPr>
            <w:tcW w:w="5220" w:type="dxa"/>
          </w:tcPr>
          <w:p w14:paraId="6D33D68C" w14:textId="4A37D552" w:rsidR="0059584C" w:rsidRDefault="00E45608" w:rsidP="0059584C">
            <w:r>
              <w:t xml:space="preserve"> Objectives</w:t>
            </w:r>
          </w:p>
        </w:tc>
        <w:tc>
          <w:tcPr>
            <w:tcW w:w="2314" w:type="dxa"/>
          </w:tcPr>
          <w:p w14:paraId="78BAB576" w14:textId="5F507F98" w:rsidR="0059584C" w:rsidRDefault="00985318" w:rsidP="0059584C">
            <w:r>
              <w:t>1.1</w:t>
            </w:r>
          </w:p>
        </w:tc>
      </w:tr>
      <w:tr w:rsidR="0059584C" w14:paraId="11C1A4E2" w14:textId="77777777" w:rsidTr="0059584C">
        <w:trPr>
          <w:trHeight w:val="778"/>
        </w:trPr>
        <w:tc>
          <w:tcPr>
            <w:tcW w:w="1345" w:type="dxa"/>
          </w:tcPr>
          <w:p w14:paraId="30CFAFA2" w14:textId="742C1859" w:rsidR="0059584C" w:rsidRDefault="00E45608" w:rsidP="0059584C">
            <w:r>
              <w:t>4</w:t>
            </w:r>
          </w:p>
        </w:tc>
        <w:tc>
          <w:tcPr>
            <w:tcW w:w="5220" w:type="dxa"/>
          </w:tcPr>
          <w:p w14:paraId="2A9198F1" w14:textId="5AFF964F" w:rsidR="0059584C" w:rsidRDefault="00E45608" w:rsidP="0059584C">
            <w:r>
              <w:t xml:space="preserve"> Modules/Features</w:t>
            </w:r>
          </w:p>
        </w:tc>
        <w:tc>
          <w:tcPr>
            <w:tcW w:w="2314" w:type="dxa"/>
          </w:tcPr>
          <w:p w14:paraId="2EA52D25" w14:textId="3A63806F" w:rsidR="0059584C" w:rsidRDefault="00985318" w:rsidP="0059584C">
            <w:r>
              <w:t>2.2</w:t>
            </w:r>
          </w:p>
        </w:tc>
      </w:tr>
      <w:tr w:rsidR="0059584C" w14:paraId="79126D63" w14:textId="77777777" w:rsidTr="0059584C">
        <w:trPr>
          <w:trHeight w:val="745"/>
        </w:trPr>
        <w:tc>
          <w:tcPr>
            <w:tcW w:w="1345" w:type="dxa"/>
          </w:tcPr>
          <w:p w14:paraId="4CDF2DAB" w14:textId="381B81CC" w:rsidR="0059584C" w:rsidRDefault="00E45608" w:rsidP="0059584C">
            <w:r>
              <w:t>5</w:t>
            </w:r>
          </w:p>
        </w:tc>
        <w:tc>
          <w:tcPr>
            <w:tcW w:w="5220" w:type="dxa"/>
          </w:tcPr>
          <w:p w14:paraId="28E7E279" w14:textId="1A3647A4" w:rsidR="0059584C" w:rsidRDefault="00E45608" w:rsidP="0059584C">
            <w:r>
              <w:t xml:space="preserve"> Workflow/ER Diagram</w:t>
            </w:r>
          </w:p>
        </w:tc>
        <w:tc>
          <w:tcPr>
            <w:tcW w:w="2314" w:type="dxa"/>
          </w:tcPr>
          <w:p w14:paraId="62E7FE44" w14:textId="3E76029F" w:rsidR="0059584C" w:rsidRDefault="00985318" w:rsidP="0059584C">
            <w:r>
              <w:t>3.3</w:t>
            </w:r>
          </w:p>
        </w:tc>
      </w:tr>
      <w:tr w:rsidR="0059584C" w14:paraId="4D515165" w14:textId="77777777" w:rsidTr="0059584C">
        <w:trPr>
          <w:trHeight w:val="745"/>
        </w:trPr>
        <w:tc>
          <w:tcPr>
            <w:tcW w:w="1345" w:type="dxa"/>
          </w:tcPr>
          <w:p w14:paraId="45638C3F" w14:textId="07D38169" w:rsidR="0059584C" w:rsidRDefault="00E45608" w:rsidP="0059584C">
            <w:r>
              <w:t>6</w:t>
            </w:r>
          </w:p>
        </w:tc>
        <w:tc>
          <w:tcPr>
            <w:tcW w:w="5220" w:type="dxa"/>
          </w:tcPr>
          <w:p w14:paraId="170823A8" w14:textId="2F672A7B" w:rsidR="0059584C" w:rsidRDefault="00E45608" w:rsidP="0059584C">
            <w:r>
              <w:t xml:space="preserve"> Table Design</w:t>
            </w:r>
          </w:p>
        </w:tc>
        <w:tc>
          <w:tcPr>
            <w:tcW w:w="2314" w:type="dxa"/>
          </w:tcPr>
          <w:p w14:paraId="2E4CA48C" w14:textId="06E0FDC8" w:rsidR="0059584C" w:rsidRDefault="00985318" w:rsidP="0059584C">
            <w:r>
              <w:t>4.5</w:t>
            </w:r>
          </w:p>
        </w:tc>
      </w:tr>
      <w:tr w:rsidR="0059584C" w14:paraId="2561EE02" w14:textId="77777777" w:rsidTr="0059584C">
        <w:trPr>
          <w:trHeight w:val="745"/>
        </w:trPr>
        <w:tc>
          <w:tcPr>
            <w:tcW w:w="1345" w:type="dxa"/>
          </w:tcPr>
          <w:p w14:paraId="2B652A14" w14:textId="3C9C56E1" w:rsidR="0059584C" w:rsidRDefault="00E45608" w:rsidP="0059584C">
            <w:r>
              <w:t>7</w:t>
            </w:r>
          </w:p>
        </w:tc>
        <w:tc>
          <w:tcPr>
            <w:tcW w:w="5220" w:type="dxa"/>
          </w:tcPr>
          <w:p w14:paraId="630C0ED1" w14:textId="23D58A99" w:rsidR="0059584C" w:rsidRDefault="00E45608" w:rsidP="0059584C">
            <w:r>
              <w:t xml:space="preserve"> Time Duration</w:t>
            </w:r>
          </w:p>
        </w:tc>
        <w:tc>
          <w:tcPr>
            <w:tcW w:w="2314" w:type="dxa"/>
          </w:tcPr>
          <w:p w14:paraId="60A141B0" w14:textId="1BF10904" w:rsidR="0059584C" w:rsidRDefault="00985318" w:rsidP="0059584C">
            <w:r>
              <w:t>5.6</w:t>
            </w:r>
          </w:p>
        </w:tc>
      </w:tr>
      <w:tr w:rsidR="00EC3D49" w14:paraId="497EECFA" w14:textId="77777777" w:rsidTr="0059584C">
        <w:trPr>
          <w:trHeight w:val="745"/>
        </w:trPr>
        <w:tc>
          <w:tcPr>
            <w:tcW w:w="1345" w:type="dxa"/>
          </w:tcPr>
          <w:p w14:paraId="400F5D55" w14:textId="08F5371D" w:rsidR="00EC3D49" w:rsidRDefault="00D32322" w:rsidP="0059584C">
            <w:r>
              <w:t xml:space="preserve">8 </w:t>
            </w:r>
          </w:p>
        </w:tc>
        <w:tc>
          <w:tcPr>
            <w:tcW w:w="5220" w:type="dxa"/>
          </w:tcPr>
          <w:p w14:paraId="287C5036" w14:textId="3A4393E9" w:rsidR="00EC3D49" w:rsidRDefault="00D32322" w:rsidP="0059584C">
            <w:r>
              <w:t>Layout Design</w:t>
            </w:r>
          </w:p>
        </w:tc>
        <w:tc>
          <w:tcPr>
            <w:tcW w:w="2314" w:type="dxa"/>
          </w:tcPr>
          <w:p w14:paraId="441DE249" w14:textId="2822766A" w:rsidR="00EC3D49" w:rsidRDefault="00D32322" w:rsidP="0059584C">
            <w:r>
              <w:t>6.1</w:t>
            </w:r>
          </w:p>
        </w:tc>
      </w:tr>
    </w:tbl>
    <w:p w14:paraId="19A63601" w14:textId="460D057A" w:rsidR="00B46608" w:rsidRDefault="0059584C" w:rsidP="00464B37">
      <w:r>
        <w:br/>
      </w:r>
      <w:r>
        <w:br/>
      </w:r>
    </w:p>
    <w:p w14:paraId="6AD70EE5" w14:textId="77777777" w:rsidR="00464B37" w:rsidRDefault="00464B37" w:rsidP="00464B37"/>
    <w:p w14:paraId="17F6084F" w14:textId="77777777" w:rsidR="00464B37" w:rsidRDefault="00464B37" w:rsidP="00464B37"/>
    <w:p w14:paraId="1BEA07D5" w14:textId="77777777" w:rsidR="00B91881" w:rsidRDefault="00B91881" w:rsidP="00464B37"/>
    <w:p w14:paraId="09A1101B" w14:textId="77777777" w:rsidR="00B91881" w:rsidRDefault="00B91881" w:rsidP="00464B37"/>
    <w:p w14:paraId="04379265" w14:textId="77777777" w:rsidR="00464B37" w:rsidRPr="00B46608" w:rsidRDefault="00464B37" w:rsidP="00464B37"/>
    <w:p w14:paraId="18727897" w14:textId="77777777" w:rsidR="00B46608" w:rsidRPr="00B46608" w:rsidRDefault="00B46608" w:rsidP="00B46608">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75578296" w14:textId="090B1B76" w:rsidR="00B46608" w:rsidRPr="00B46608" w:rsidRDefault="00952E5C" w:rsidP="00B46608">
      <w:r w:rsidRPr="00952E5C">
        <w:t xml:space="preserve">The </w:t>
      </w:r>
      <w:r>
        <w:rPr>
          <w:b/>
          <w:bCs/>
        </w:rPr>
        <w:t>Doctor</w:t>
      </w:r>
      <w:r w:rsidRPr="00952E5C">
        <w:rPr>
          <w:b/>
          <w:bCs/>
        </w:rPr>
        <w:t xml:space="preserve"> Appointment </w:t>
      </w:r>
      <w:r>
        <w:rPr>
          <w:b/>
          <w:bCs/>
        </w:rPr>
        <w:t>Booking</w:t>
      </w:r>
      <w:r w:rsidRPr="00952E5C">
        <w:rPr>
          <w:b/>
          <w:bCs/>
        </w:rPr>
        <w:t xml:space="preserve"> System</w:t>
      </w:r>
      <w:r w:rsidRPr="00952E5C">
        <w:t xml:space="preserve"> is designed to enhance the healthcare appointment scheduling experience for patients, doctors, and super admins. It facilitates an efficient and user-friendly platform where patients can easily book, reschedule, and manage appointments, while doctors can view and manage their schedules. Super admins will have full control over managing doctor and patient data, appointments, and system settings. This system aims to reduce manual workload, improve efficiency, and ensure smooth management of appointments.</w:t>
      </w:r>
      <w:r w:rsidR="009D1ED1">
        <w:br/>
      </w:r>
    </w:p>
    <w:p w14:paraId="3939ACE7" w14:textId="77777777" w:rsidR="00B46608" w:rsidRPr="00952E5C" w:rsidRDefault="00B46608" w:rsidP="00B46608">
      <w:pPr>
        <w:rPr>
          <w:lang w:val="en-IN"/>
        </w:rPr>
      </w:pPr>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Scope</w:t>
      </w:r>
    </w:p>
    <w:p w14:paraId="6DC2B561" w14:textId="6416CCCB" w:rsidR="00F62C91" w:rsidRPr="00F62C91" w:rsidRDefault="00F62C91" w:rsidP="00F62C91">
      <w:pPr>
        <w:rPr>
          <w:lang w:val="en-IN"/>
        </w:rPr>
      </w:pPr>
      <w:r w:rsidRPr="00F62C91">
        <w:rPr>
          <w:lang w:val="en-IN"/>
        </w:rPr>
        <w:t xml:space="preserve">The scope of the </w:t>
      </w:r>
      <w:r>
        <w:rPr>
          <w:b/>
          <w:bCs/>
          <w:lang w:val="en-IN"/>
        </w:rPr>
        <w:t>Doctor</w:t>
      </w:r>
      <w:r w:rsidRPr="00F62C91">
        <w:rPr>
          <w:b/>
          <w:bCs/>
          <w:lang w:val="en-IN"/>
        </w:rPr>
        <w:t xml:space="preserve"> Appointment </w:t>
      </w:r>
      <w:r>
        <w:rPr>
          <w:b/>
          <w:bCs/>
          <w:lang w:val="en-IN"/>
        </w:rPr>
        <w:t>Booking</w:t>
      </w:r>
      <w:r w:rsidRPr="00F62C91">
        <w:rPr>
          <w:b/>
          <w:bCs/>
          <w:lang w:val="en-IN"/>
        </w:rPr>
        <w:t xml:space="preserve"> System</w:t>
      </w:r>
      <w:r w:rsidRPr="00F62C91">
        <w:rPr>
          <w:lang w:val="en-IN"/>
        </w:rPr>
        <w:t xml:space="preserve"> is to develop an integrated platform that facilitates the management of patient appointments, doctor schedules, and administrative controls. The system will include functionalities for patient registration, appointment booking, doctor availability management, and overall appointment monitoring by the super admin.</w:t>
      </w:r>
    </w:p>
    <w:p w14:paraId="61B536CF" w14:textId="77777777" w:rsidR="00F62C91" w:rsidRPr="00F62C91" w:rsidRDefault="00F62C91" w:rsidP="00F62C91">
      <w:pPr>
        <w:rPr>
          <w:lang w:val="en-IN"/>
        </w:rPr>
      </w:pPr>
      <w:r w:rsidRPr="00F62C91">
        <w:rPr>
          <w:lang w:val="en-IN"/>
        </w:rPr>
        <w:t>The system will aim to:</w:t>
      </w:r>
    </w:p>
    <w:p w14:paraId="000484AF" w14:textId="77777777" w:rsidR="00F62C91" w:rsidRPr="00F62C91" w:rsidRDefault="00F62C91" w:rsidP="00F62C91">
      <w:pPr>
        <w:numPr>
          <w:ilvl w:val="0"/>
          <w:numId w:val="30"/>
        </w:numPr>
        <w:rPr>
          <w:lang w:val="en-IN"/>
        </w:rPr>
      </w:pPr>
      <w:r w:rsidRPr="00F62C91">
        <w:rPr>
          <w:lang w:val="en-IN"/>
        </w:rPr>
        <w:t>Provide an easy-to-use interface for patients to book, reschedule, or cancel appointments.</w:t>
      </w:r>
    </w:p>
    <w:p w14:paraId="4862ED1D" w14:textId="77777777" w:rsidR="00F62C91" w:rsidRPr="00F62C91" w:rsidRDefault="00F62C91" w:rsidP="00F62C91">
      <w:pPr>
        <w:numPr>
          <w:ilvl w:val="0"/>
          <w:numId w:val="30"/>
        </w:numPr>
        <w:rPr>
          <w:lang w:val="en-IN"/>
        </w:rPr>
      </w:pPr>
      <w:r w:rsidRPr="00F62C91">
        <w:rPr>
          <w:lang w:val="en-IN"/>
        </w:rPr>
        <w:t>Allow doctors to manage their daily appointments, apply for leave, and ensure availability.</w:t>
      </w:r>
    </w:p>
    <w:p w14:paraId="162F4C94" w14:textId="77777777" w:rsidR="00F62C91" w:rsidRPr="00F62C91" w:rsidRDefault="00F62C91" w:rsidP="00F62C91">
      <w:pPr>
        <w:numPr>
          <w:ilvl w:val="0"/>
          <w:numId w:val="30"/>
        </w:numPr>
        <w:rPr>
          <w:lang w:val="en-IN"/>
        </w:rPr>
      </w:pPr>
      <w:r w:rsidRPr="00F62C91">
        <w:rPr>
          <w:lang w:val="en-IN"/>
        </w:rPr>
        <w:t>Enable super admins to manage doctor and patient data, oversee appointments, and implement necessary appointment blocks.</w:t>
      </w:r>
    </w:p>
    <w:p w14:paraId="7385AC47" w14:textId="533B1122" w:rsidR="00B46608" w:rsidRPr="00F62C91" w:rsidRDefault="00F62C91" w:rsidP="00B46608">
      <w:pPr>
        <w:rPr>
          <w:lang w:val="en-IN"/>
        </w:rPr>
      </w:pPr>
      <w:r w:rsidRPr="00F62C91">
        <w:rPr>
          <w:lang w:val="en-IN"/>
        </w:rPr>
        <w:t>The solution will be scalable, secure, and accessible, focusing on improving appointment scheduling efficiency and user experience for all stakeholders.</w:t>
      </w:r>
    </w:p>
    <w:p w14:paraId="6A2F126E" w14:textId="77777777" w:rsidR="00B46608" w:rsidRPr="001F6E2F" w:rsidRDefault="00B46608"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Objectives</w:t>
      </w:r>
    </w:p>
    <w:p w14:paraId="03E50AA6" w14:textId="22D3F238" w:rsidR="00F62C91" w:rsidRPr="00F62C91" w:rsidRDefault="00F62C91" w:rsidP="00F62C91">
      <w:pPr>
        <w:pStyle w:val="ListParagraph"/>
        <w:numPr>
          <w:ilvl w:val="0"/>
          <w:numId w:val="30"/>
        </w:numPr>
        <w:rPr>
          <w:lang w:val="en-IN"/>
        </w:rPr>
      </w:pPr>
      <w:r w:rsidRPr="00F62C91">
        <w:rPr>
          <w:b/>
          <w:bCs/>
          <w:lang w:val="en-IN"/>
        </w:rPr>
        <w:t>Easy Appointment Booking:</w:t>
      </w:r>
      <w:r w:rsidRPr="00F62C91">
        <w:rPr>
          <w:lang w:val="en-IN"/>
        </w:rPr>
        <w:br/>
        <w:t>Allow patients to easily register, book, reschedule, or cancel appointments online.</w:t>
      </w:r>
    </w:p>
    <w:p w14:paraId="04D63BDB" w14:textId="59F9BAA2" w:rsidR="00F62C91" w:rsidRPr="00F62C91" w:rsidRDefault="00F62C91" w:rsidP="00F62C91">
      <w:pPr>
        <w:pStyle w:val="ListParagraph"/>
        <w:numPr>
          <w:ilvl w:val="0"/>
          <w:numId w:val="30"/>
        </w:numPr>
        <w:rPr>
          <w:lang w:val="en-IN"/>
        </w:rPr>
      </w:pPr>
      <w:r w:rsidRPr="00F62C91">
        <w:rPr>
          <w:b/>
          <w:bCs/>
          <w:lang w:val="en-IN"/>
        </w:rPr>
        <w:t>Manage Doctor Schedules:</w:t>
      </w:r>
      <w:r w:rsidRPr="00F62C91">
        <w:rPr>
          <w:lang w:val="en-IN"/>
        </w:rPr>
        <w:br/>
        <w:t>Enable doctors to view and manage their appointments, and apply for leave when needed.</w:t>
      </w:r>
    </w:p>
    <w:p w14:paraId="29C2E0DB" w14:textId="2337C162" w:rsidR="00F62C91" w:rsidRPr="00F62C91" w:rsidRDefault="00F62C91" w:rsidP="00F62C91">
      <w:pPr>
        <w:pStyle w:val="ListParagraph"/>
        <w:numPr>
          <w:ilvl w:val="0"/>
          <w:numId w:val="30"/>
        </w:numPr>
        <w:rPr>
          <w:lang w:val="en-IN"/>
        </w:rPr>
      </w:pPr>
      <w:r w:rsidRPr="00F62C91">
        <w:rPr>
          <w:b/>
          <w:bCs/>
          <w:lang w:val="en-IN"/>
        </w:rPr>
        <w:lastRenderedPageBreak/>
        <w:t>Admin Control:</w:t>
      </w:r>
      <w:r w:rsidRPr="00F62C91">
        <w:rPr>
          <w:lang w:val="en-IN"/>
        </w:rPr>
        <w:br/>
        <w:t>Give super admins the ability to manage patient and doctor information, and oversee all appointments.</w:t>
      </w:r>
    </w:p>
    <w:p w14:paraId="3438F00D" w14:textId="0B670141" w:rsidR="00F62C91" w:rsidRPr="00F62C91" w:rsidRDefault="00F62C91" w:rsidP="00F62C91">
      <w:pPr>
        <w:pStyle w:val="ListParagraph"/>
        <w:numPr>
          <w:ilvl w:val="0"/>
          <w:numId w:val="30"/>
        </w:numPr>
        <w:rPr>
          <w:lang w:val="en-IN"/>
        </w:rPr>
      </w:pPr>
      <w:r w:rsidRPr="00F62C91">
        <w:rPr>
          <w:b/>
          <w:bCs/>
          <w:lang w:val="en-IN"/>
        </w:rPr>
        <w:t>Secure Payment Integration:</w:t>
      </w:r>
      <w:r w:rsidRPr="00F62C91">
        <w:rPr>
          <w:lang w:val="en-IN"/>
        </w:rPr>
        <w:br/>
        <w:t>Add a secure way for patients to pay online to confirm their appointments.</w:t>
      </w:r>
    </w:p>
    <w:p w14:paraId="075DE8EF" w14:textId="0A89AC1B" w:rsidR="00F62C91" w:rsidRPr="00F62C91" w:rsidRDefault="00F62C91" w:rsidP="00F62C91">
      <w:pPr>
        <w:pStyle w:val="ListParagraph"/>
        <w:numPr>
          <w:ilvl w:val="0"/>
          <w:numId w:val="30"/>
        </w:numPr>
        <w:rPr>
          <w:lang w:val="en-IN"/>
        </w:rPr>
      </w:pPr>
      <w:r w:rsidRPr="00F62C91">
        <w:rPr>
          <w:b/>
          <w:bCs/>
          <w:lang w:val="en-IN"/>
        </w:rPr>
        <w:t>Better Patient Experience:</w:t>
      </w:r>
      <w:r w:rsidRPr="00F62C91">
        <w:rPr>
          <w:lang w:val="en-IN"/>
        </w:rPr>
        <w:br/>
        <w:t>Provide patients with the ability to track their past and upcoming appointments.</w:t>
      </w:r>
    </w:p>
    <w:p w14:paraId="38BDD3DE" w14:textId="4A0C9664" w:rsidR="00F62C91" w:rsidRPr="00F62C91" w:rsidRDefault="00F62C91" w:rsidP="00F62C91">
      <w:pPr>
        <w:pStyle w:val="ListParagraph"/>
        <w:numPr>
          <w:ilvl w:val="0"/>
          <w:numId w:val="30"/>
        </w:numPr>
        <w:rPr>
          <w:lang w:val="en-IN"/>
        </w:rPr>
      </w:pPr>
      <w:r w:rsidRPr="00F62C91">
        <w:rPr>
          <w:b/>
          <w:bCs/>
          <w:lang w:val="en-IN"/>
        </w:rPr>
        <w:t>Scalable and Secure System:</w:t>
      </w:r>
      <w:r w:rsidRPr="00F62C91">
        <w:rPr>
          <w:lang w:val="en-IN"/>
        </w:rPr>
        <w:br/>
        <w:t>Ensure the system is safe and can grow as more data is added.</w:t>
      </w:r>
    </w:p>
    <w:p w14:paraId="6575CA95" w14:textId="37626C8B" w:rsidR="00F62C91" w:rsidRPr="00F62C91" w:rsidRDefault="00F62C91" w:rsidP="00F62C91">
      <w:pPr>
        <w:pStyle w:val="ListParagraph"/>
        <w:numPr>
          <w:ilvl w:val="0"/>
          <w:numId w:val="30"/>
        </w:numPr>
        <w:rPr>
          <w:lang w:val="en-IN"/>
        </w:rPr>
      </w:pPr>
      <w:r w:rsidRPr="00F62C91">
        <w:rPr>
          <w:b/>
          <w:bCs/>
          <w:lang w:val="en-IN"/>
        </w:rPr>
        <w:t>Improve Efficiency:</w:t>
      </w:r>
      <w:r w:rsidRPr="00F62C91">
        <w:rPr>
          <w:lang w:val="en-IN"/>
        </w:rPr>
        <w:br/>
        <w:t>Automate appointment management to reduce manual work and make the system more efficient.</w:t>
      </w:r>
    </w:p>
    <w:p w14:paraId="5541BB8D" w14:textId="0EE883D1" w:rsidR="00B46608" w:rsidRPr="00B46608" w:rsidRDefault="009D1ED1" w:rsidP="00F62C91">
      <w:r>
        <w:br/>
      </w:r>
    </w:p>
    <w:p w14:paraId="5B03136C" w14:textId="77777777" w:rsidR="00612FE7" w:rsidRPr="00612FE7" w:rsidRDefault="00B46608" w:rsidP="00612FE7">
      <w:pPr>
        <w:rPr>
          <w:b/>
          <w:bCs/>
          <w:lang w:val="en-IN"/>
        </w:rPr>
      </w:pPr>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Modules / Features</w:t>
      </w:r>
      <w:r>
        <w:br/>
      </w:r>
      <w:r w:rsidR="00612FE7" w:rsidRPr="00612FE7">
        <w:rPr>
          <w:b/>
          <w:bCs/>
          <w:lang w:val="en-IN"/>
        </w:rPr>
        <w:t>1. Patient Module:</w:t>
      </w:r>
    </w:p>
    <w:p w14:paraId="200CFCD0" w14:textId="77777777" w:rsidR="00612FE7" w:rsidRPr="00612FE7" w:rsidRDefault="00612FE7" w:rsidP="00612FE7">
      <w:pPr>
        <w:numPr>
          <w:ilvl w:val="0"/>
          <w:numId w:val="32"/>
        </w:numPr>
        <w:rPr>
          <w:lang w:val="en-IN"/>
        </w:rPr>
      </w:pPr>
      <w:r w:rsidRPr="00612FE7">
        <w:rPr>
          <w:b/>
          <w:bCs/>
          <w:lang w:val="en-IN"/>
        </w:rPr>
        <w:t>Registration/Login:</w:t>
      </w:r>
    </w:p>
    <w:p w14:paraId="2D4B8497" w14:textId="77777777" w:rsidR="00612FE7" w:rsidRPr="00612FE7" w:rsidRDefault="00612FE7" w:rsidP="00612FE7">
      <w:pPr>
        <w:numPr>
          <w:ilvl w:val="1"/>
          <w:numId w:val="32"/>
        </w:numPr>
        <w:rPr>
          <w:lang w:val="en-IN"/>
        </w:rPr>
      </w:pPr>
      <w:r w:rsidRPr="00612FE7">
        <w:rPr>
          <w:lang w:val="en-IN"/>
        </w:rPr>
        <w:t>Patients can create an account or log in using their Patient ID.</w:t>
      </w:r>
    </w:p>
    <w:p w14:paraId="452A6434" w14:textId="77777777" w:rsidR="00612FE7" w:rsidRPr="00612FE7" w:rsidRDefault="00612FE7" w:rsidP="00612FE7">
      <w:pPr>
        <w:numPr>
          <w:ilvl w:val="0"/>
          <w:numId w:val="32"/>
        </w:numPr>
        <w:rPr>
          <w:lang w:val="en-IN"/>
        </w:rPr>
      </w:pPr>
      <w:r w:rsidRPr="00612FE7">
        <w:rPr>
          <w:b/>
          <w:bCs/>
          <w:lang w:val="en-IN"/>
        </w:rPr>
        <w:t>Appointment Booking:</w:t>
      </w:r>
    </w:p>
    <w:p w14:paraId="06530672" w14:textId="77777777" w:rsidR="00612FE7" w:rsidRPr="00612FE7" w:rsidRDefault="00612FE7" w:rsidP="00612FE7">
      <w:pPr>
        <w:numPr>
          <w:ilvl w:val="1"/>
          <w:numId w:val="32"/>
        </w:numPr>
        <w:rPr>
          <w:lang w:val="en-IN"/>
        </w:rPr>
      </w:pPr>
      <w:r w:rsidRPr="00612FE7">
        <w:rPr>
          <w:lang w:val="en-IN"/>
        </w:rPr>
        <w:t>Select a date, department, doctor, and available time slot.</w:t>
      </w:r>
    </w:p>
    <w:p w14:paraId="3A2AF7F1" w14:textId="77777777" w:rsidR="00612FE7" w:rsidRPr="00612FE7" w:rsidRDefault="00612FE7" w:rsidP="00612FE7">
      <w:pPr>
        <w:numPr>
          <w:ilvl w:val="1"/>
          <w:numId w:val="32"/>
        </w:numPr>
        <w:rPr>
          <w:lang w:val="en-IN"/>
        </w:rPr>
      </w:pPr>
      <w:r w:rsidRPr="00612FE7">
        <w:rPr>
          <w:lang w:val="en-IN"/>
        </w:rPr>
        <w:t>Payment integration for confirming appointments.</w:t>
      </w:r>
    </w:p>
    <w:p w14:paraId="1D7698B1" w14:textId="77777777" w:rsidR="00612FE7" w:rsidRPr="00612FE7" w:rsidRDefault="00612FE7" w:rsidP="00612FE7">
      <w:pPr>
        <w:numPr>
          <w:ilvl w:val="0"/>
          <w:numId w:val="32"/>
        </w:numPr>
        <w:rPr>
          <w:lang w:val="en-IN"/>
        </w:rPr>
      </w:pPr>
      <w:r w:rsidRPr="00612FE7">
        <w:rPr>
          <w:b/>
          <w:bCs/>
          <w:lang w:val="en-IN"/>
        </w:rPr>
        <w:t>Appointment Management:</w:t>
      </w:r>
    </w:p>
    <w:p w14:paraId="69CC845B" w14:textId="3DD426FD" w:rsidR="00612FE7" w:rsidRPr="00612FE7" w:rsidRDefault="00612FE7" w:rsidP="00612FE7">
      <w:pPr>
        <w:numPr>
          <w:ilvl w:val="1"/>
          <w:numId w:val="32"/>
        </w:numPr>
        <w:rPr>
          <w:lang w:val="en-IN"/>
        </w:rPr>
      </w:pPr>
      <w:r w:rsidRPr="00612FE7">
        <w:rPr>
          <w:lang w:val="en-IN"/>
        </w:rPr>
        <w:t>View past, upcoming, and cancelled appointments.</w:t>
      </w:r>
    </w:p>
    <w:p w14:paraId="65FE90E4" w14:textId="77777777" w:rsidR="00612FE7" w:rsidRPr="00612FE7" w:rsidRDefault="00612FE7" w:rsidP="00612FE7">
      <w:pPr>
        <w:numPr>
          <w:ilvl w:val="1"/>
          <w:numId w:val="32"/>
        </w:numPr>
        <w:rPr>
          <w:lang w:val="en-IN"/>
        </w:rPr>
      </w:pPr>
      <w:r w:rsidRPr="00612FE7">
        <w:rPr>
          <w:lang w:val="en-IN"/>
        </w:rPr>
        <w:t>Reschedule or cancel appointments if needed.</w:t>
      </w:r>
    </w:p>
    <w:p w14:paraId="72096200" w14:textId="77777777" w:rsidR="00612FE7" w:rsidRPr="00612FE7" w:rsidRDefault="00612FE7" w:rsidP="00612FE7">
      <w:pPr>
        <w:rPr>
          <w:b/>
          <w:bCs/>
          <w:lang w:val="en-IN"/>
        </w:rPr>
      </w:pPr>
      <w:r w:rsidRPr="00612FE7">
        <w:rPr>
          <w:b/>
          <w:bCs/>
          <w:lang w:val="en-IN"/>
        </w:rPr>
        <w:t>2. Doctor Module:</w:t>
      </w:r>
    </w:p>
    <w:p w14:paraId="6D019EC5" w14:textId="77777777" w:rsidR="00612FE7" w:rsidRPr="00612FE7" w:rsidRDefault="00612FE7" w:rsidP="00612FE7">
      <w:pPr>
        <w:numPr>
          <w:ilvl w:val="0"/>
          <w:numId w:val="33"/>
        </w:numPr>
        <w:rPr>
          <w:lang w:val="en-IN"/>
        </w:rPr>
      </w:pPr>
      <w:r w:rsidRPr="00612FE7">
        <w:rPr>
          <w:b/>
          <w:bCs/>
          <w:lang w:val="en-IN"/>
        </w:rPr>
        <w:t>Login &amp; Profile Management:</w:t>
      </w:r>
    </w:p>
    <w:p w14:paraId="7234E6AC" w14:textId="77777777" w:rsidR="00612FE7" w:rsidRPr="00612FE7" w:rsidRDefault="00612FE7" w:rsidP="00612FE7">
      <w:pPr>
        <w:numPr>
          <w:ilvl w:val="1"/>
          <w:numId w:val="33"/>
        </w:numPr>
        <w:rPr>
          <w:lang w:val="en-IN"/>
        </w:rPr>
      </w:pPr>
      <w:r w:rsidRPr="00612FE7">
        <w:rPr>
          <w:lang w:val="en-IN"/>
        </w:rPr>
        <w:t>Doctors can log in securely using credentials created by the Super Admin.</w:t>
      </w:r>
    </w:p>
    <w:p w14:paraId="72823F1B" w14:textId="77777777" w:rsidR="00612FE7" w:rsidRPr="00612FE7" w:rsidRDefault="00612FE7" w:rsidP="00612FE7">
      <w:pPr>
        <w:numPr>
          <w:ilvl w:val="0"/>
          <w:numId w:val="33"/>
        </w:numPr>
        <w:rPr>
          <w:lang w:val="en-IN"/>
        </w:rPr>
      </w:pPr>
      <w:r w:rsidRPr="00612FE7">
        <w:rPr>
          <w:b/>
          <w:bCs/>
          <w:lang w:val="en-IN"/>
        </w:rPr>
        <w:t>Appointment Calendar:</w:t>
      </w:r>
    </w:p>
    <w:p w14:paraId="09BBDAEF" w14:textId="77777777" w:rsidR="00612FE7" w:rsidRPr="00612FE7" w:rsidRDefault="00612FE7" w:rsidP="00612FE7">
      <w:pPr>
        <w:numPr>
          <w:ilvl w:val="1"/>
          <w:numId w:val="33"/>
        </w:numPr>
        <w:rPr>
          <w:lang w:val="en-IN"/>
        </w:rPr>
      </w:pPr>
      <w:r w:rsidRPr="00612FE7">
        <w:rPr>
          <w:lang w:val="en-IN"/>
        </w:rPr>
        <w:t>View daily appointments in a calendar format.</w:t>
      </w:r>
    </w:p>
    <w:p w14:paraId="06CABA80" w14:textId="7DB79B1C" w:rsidR="00612FE7" w:rsidRPr="00612FE7" w:rsidRDefault="00612FE7" w:rsidP="00612FE7">
      <w:pPr>
        <w:numPr>
          <w:ilvl w:val="1"/>
          <w:numId w:val="33"/>
        </w:numPr>
        <w:rPr>
          <w:lang w:val="en-IN"/>
        </w:rPr>
      </w:pPr>
      <w:r w:rsidRPr="00612FE7">
        <w:rPr>
          <w:lang w:val="en-IN"/>
        </w:rPr>
        <w:t>Manage appointments by confirming, cancelling, or adjusting availability.</w:t>
      </w:r>
    </w:p>
    <w:p w14:paraId="2A617267" w14:textId="77777777" w:rsidR="00612FE7" w:rsidRPr="00612FE7" w:rsidRDefault="00612FE7" w:rsidP="00612FE7">
      <w:pPr>
        <w:numPr>
          <w:ilvl w:val="0"/>
          <w:numId w:val="33"/>
        </w:numPr>
        <w:rPr>
          <w:lang w:val="en-IN"/>
        </w:rPr>
      </w:pPr>
      <w:r w:rsidRPr="00612FE7">
        <w:rPr>
          <w:b/>
          <w:bCs/>
          <w:lang w:val="en-IN"/>
        </w:rPr>
        <w:lastRenderedPageBreak/>
        <w:t>Leave Management:</w:t>
      </w:r>
    </w:p>
    <w:p w14:paraId="776EB234" w14:textId="77777777" w:rsidR="00612FE7" w:rsidRPr="00612FE7" w:rsidRDefault="00612FE7" w:rsidP="00612FE7">
      <w:pPr>
        <w:numPr>
          <w:ilvl w:val="1"/>
          <w:numId w:val="33"/>
        </w:numPr>
        <w:rPr>
          <w:lang w:val="en-IN"/>
        </w:rPr>
      </w:pPr>
      <w:r w:rsidRPr="00612FE7">
        <w:rPr>
          <w:lang w:val="en-IN"/>
        </w:rPr>
        <w:t>Doctors can apply for leave, which automatically blocks their slots from being booked during their absence.</w:t>
      </w:r>
    </w:p>
    <w:p w14:paraId="1D20CCF7" w14:textId="77777777" w:rsidR="00612FE7" w:rsidRDefault="00612FE7" w:rsidP="00612FE7">
      <w:pPr>
        <w:rPr>
          <w:b/>
          <w:bCs/>
          <w:lang w:val="en-IN"/>
        </w:rPr>
      </w:pPr>
    </w:p>
    <w:p w14:paraId="25FB11D1" w14:textId="77777777" w:rsidR="00612FE7" w:rsidRDefault="00612FE7" w:rsidP="00612FE7">
      <w:pPr>
        <w:rPr>
          <w:b/>
          <w:bCs/>
          <w:lang w:val="en-IN"/>
        </w:rPr>
      </w:pPr>
    </w:p>
    <w:p w14:paraId="6CB77E75" w14:textId="0E63CEA4" w:rsidR="00612FE7" w:rsidRPr="00612FE7" w:rsidRDefault="00612FE7" w:rsidP="00612FE7">
      <w:pPr>
        <w:rPr>
          <w:b/>
          <w:bCs/>
          <w:lang w:val="en-IN"/>
        </w:rPr>
      </w:pPr>
      <w:r w:rsidRPr="00612FE7">
        <w:rPr>
          <w:b/>
          <w:bCs/>
          <w:lang w:val="en-IN"/>
        </w:rPr>
        <w:t>3. Super Admin Module:</w:t>
      </w:r>
    </w:p>
    <w:p w14:paraId="567B3B39" w14:textId="77777777" w:rsidR="00612FE7" w:rsidRPr="00612FE7" w:rsidRDefault="00612FE7" w:rsidP="00612FE7">
      <w:pPr>
        <w:numPr>
          <w:ilvl w:val="0"/>
          <w:numId w:val="34"/>
        </w:numPr>
        <w:rPr>
          <w:lang w:val="en-IN"/>
        </w:rPr>
      </w:pPr>
      <w:r w:rsidRPr="00612FE7">
        <w:rPr>
          <w:b/>
          <w:bCs/>
          <w:lang w:val="en-IN"/>
        </w:rPr>
        <w:t>Master Data Management:</w:t>
      </w:r>
    </w:p>
    <w:p w14:paraId="509BE920" w14:textId="77777777" w:rsidR="00612FE7" w:rsidRPr="00612FE7" w:rsidRDefault="00612FE7" w:rsidP="00612FE7">
      <w:pPr>
        <w:numPr>
          <w:ilvl w:val="1"/>
          <w:numId w:val="34"/>
        </w:numPr>
        <w:rPr>
          <w:lang w:val="en-IN"/>
        </w:rPr>
      </w:pPr>
      <w:r w:rsidRPr="00612FE7">
        <w:rPr>
          <w:lang w:val="en-IN"/>
        </w:rPr>
        <w:t>Manage doctor and patient data (profiles, schedules, etc.).</w:t>
      </w:r>
    </w:p>
    <w:p w14:paraId="084B4E4A" w14:textId="77777777" w:rsidR="00612FE7" w:rsidRPr="00612FE7" w:rsidRDefault="00612FE7" w:rsidP="00612FE7">
      <w:pPr>
        <w:numPr>
          <w:ilvl w:val="0"/>
          <w:numId w:val="34"/>
        </w:numPr>
        <w:rPr>
          <w:lang w:val="en-IN"/>
        </w:rPr>
      </w:pPr>
      <w:r w:rsidRPr="00612FE7">
        <w:rPr>
          <w:b/>
          <w:bCs/>
          <w:lang w:val="en-IN"/>
        </w:rPr>
        <w:t>Appointment Monitoring:</w:t>
      </w:r>
    </w:p>
    <w:p w14:paraId="4C07224E" w14:textId="77777777" w:rsidR="00612FE7" w:rsidRPr="00612FE7" w:rsidRDefault="00612FE7" w:rsidP="00612FE7">
      <w:pPr>
        <w:numPr>
          <w:ilvl w:val="1"/>
          <w:numId w:val="34"/>
        </w:numPr>
        <w:rPr>
          <w:lang w:val="en-IN"/>
        </w:rPr>
      </w:pPr>
      <w:r w:rsidRPr="00612FE7">
        <w:rPr>
          <w:lang w:val="en-IN"/>
        </w:rPr>
        <w:t>View all scheduled appointments by doctor and patient.</w:t>
      </w:r>
    </w:p>
    <w:p w14:paraId="48BBF7BB" w14:textId="77777777" w:rsidR="00612FE7" w:rsidRPr="00612FE7" w:rsidRDefault="00612FE7" w:rsidP="00612FE7">
      <w:pPr>
        <w:numPr>
          <w:ilvl w:val="0"/>
          <w:numId w:val="34"/>
        </w:numPr>
        <w:rPr>
          <w:lang w:val="en-IN"/>
        </w:rPr>
      </w:pPr>
      <w:r w:rsidRPr="00612FE7">
        <w:rPr>
          <w:b/>
          <w:bCs/>
          <w:lang w:val="en-IN"/>
        </w:rPr>
        <w:t>Appointment Blocking:</w:t>
      </w:r>
    </w:p>
    <w:p w14:paraId="6E1BA243" w14:textId="77777777" w:rsidR="00612FE7" w:rsidRPr="00612FE7" w:rsidRDefault="00612FE7" w:rsidP="00612FE7">
      <w:pPr>
        <w:numPr>
          <w:ilvl w:val="1"/>
          <w:numId w:val="34"/>
        </w:numPr>
        <w:rPr>
          <w:lang w:val="en-IN"/>
        </w:rPr>
      </w:pPr>
      <w:r w:rsidRPr="00612FE7">
        <w:rPr>
          <w:lang w:val="en-IN"/>
        </w:rPr>
        <w:t>Block appointments for a specific doctor when needed (e.g., for emergencies or leave).</w:t>
      </w:r>
    </w:p>
    <w:p w14:paraId="352CE2AC" w14:textId="77777777" w:rsidR="00612FE7" w:rsidRPr="00612FE7" w:rsidRDefault="00612FE7" w:rsidP="00612FE7">
      <w:pPr>
        <w:numPr>
          <w:ilvl w:val="0"/>
          <w:numId w:val="34"/>
        </w:numPr>
        <w:rPr>
          <w:lang w:val="en-IN"/>
        </w:rPr>
      </w:pPr>
      <w:r w:rsidRPr="00612FE7">
        <w:rPr>
          <w:b/>
          <w:bCs/>
          <w:lang w:val="en-IN"/>
        </w:rPr>
        <w:t>Doctor &amp; Patient Management:</w:t>
      </w:r>
    </w:p>
    <w:p w14:paraId="16009D8E" w14:textId="77777777" w:rsidR="00612FE7" w:rsidRPr="00612FE7" w:rsidRDefault="00612FE7" w:rsidP="00612FE7">
      <w:pPr>
        <w:numPr>
          <w:ilvl w:val="1"/>
          <w:numId w:val="34"/>
        </w:numPr>
        <w:rPr>
          <w:lang w:val="en-IN"/>
        </w:rPr>
      </w:pPr>
      <w:r w:rsidRPr="00612FE7">
        <w:rPr>
          <w:lang w:val="en-IN"/>
        </w:rPr>
        <w:t>Add, update, or delete doctor and patient profiles as needed.</w:t>
      </w:r>
    </w:p>
    <w:p w14:paraId="30A9057D" w14:textId="77777777" w:rsidR="00612FE7" w:rsidRPr="00612FE7" w:rsidRDefault="00612FE7" w:rsidP="00612FE7">
      <w:pPr>
        <w:rPr>
          <w:b/>
          <w:bCs/>
          <w:lang w:val="en-IN"/>
        </w:rPr>
      </w:pPr>
      <w:r w:rsidRPr="00612FE7">
        <w:rPr>
          <w:b/>
          <w:bCs/>
          <w:lang w:val="en-IN"/>
        </w:rPr>
        <w:t>4. Payment Module:</w:t>
      </w:r>
    </w:p>
    <w:p w14:paraId="5F444907" w14:textId="77777777" w:rsidR="00612FE7" w:rsidRPr="00612FE7" w:rsidRDefault="00612FE7" w:rsidP="00612FE7">
      <w:pPr>
        <w:numPr>
          <w:ilvl w:val="0"/>
          <w:numId w:val="35"/>
        </w:numPr>
        <w:rPr>
          <w:lang w:val="en-IN"/>
        </w:rPr>
      </w:pPr>
      <w:r w:rsidRPr="00612FE7">
        <w:rPr>
          <w:b/>
          <w:bCs/>
          <w:lang w:val="en-IN"/>
        </w:rPr>
        <w:t>Payment Integration:</w:t>
      </w:r>
    </w:p>
    <w:p w14:paraId="59B2695C" w14:textId="77777777" w:rsidR="00612FE7" w:rsidRPr="00612FE7" w:rsidRDefault="00612FE7" w:rsidP="00612FE7">
      <w:pPr>
        <w:numPr>
          <w:ilvl w:val="1"/>
          <w:numId w:val="35"/>
        </w:numPr>
        <w:rPr>
          <w:lang w:val="en-IN"/>
        </w:rPr>
      </w:pPr>
      <w:r w:rsidRPr="00612FE7">
        <w:rPr>
          <w:lang w:val="en-IN"/>
        </w:rPr>
        <w:t>Secure online payment gateway for patients to confirm appointments.</w:t>
      </w:r>
    </w:p>
    <w:p w14:paraId="2C80C3C4" w14:textId="2431FD23" w:rsidR="00612FE7" w:rsidRPr="00612FE7" w:rsidRDefault="00612FE7" w:rsidP="00612FE7">
      <w:pPr>
        <w:rPr>
          <w:b/>
          <w:bCs/>
          <w:lang w:val="en-IN"/>
        </w:rPr>
      </w:pPr>
      <w:r w:rsidRPr="00612FE7">
        <w:rPr>
          <w:b/>
          <w:bCs/>
          <w:lang w:val="en-IN"/>
        </w:rPr>
        <w:t>5. Notifications Module</w:t>
      </w:r>
      <w:r w:rsidR="00182DDE">
        <w:rPr>
          <w:b/>
          <w:bCs/>
          <w:lang w:val="en-IN"/>
        </w:rPr>
        <w:t xml:space="preserve"> (Optional)</w:t>
      </w:r>
      <w:r w:rsidRPr="00612FE7">
        <w:rPr>
          <w:b/>
          <w:bCs/>
          <w:lang w:val="en-IN"/>
        </w:rPr>
        <w:t>:</w:t>
      </w:r>
    </w:p>
    <w:p w14:paraId="62E30BC5" w14:textId="77777777" w:rsidR="00612FE7" w:rsidRPr="00612FE7" w:rsidRDefault="00612FE7" w:rsidP="00612FE7">
      <w:pPr>
        <w:numPr>
          <w:ilvl w:val="0"/>
          <w:numId w:val="36"/>
        </w:numPr>
        <w:rPr>
          <w:lang w:val="en-IN"/>
        </w:rPr>
      </w:pPr>
      <w:r w:rsidRPr="00612FE7">
        <w:rPr>
          <w:b/>
          <w:bCs/>
          <w:lang w:val="en-IN"/>
        </w:rPr>
        <w:t>Appointment Reminders:</w:t>
      </w:r>
    </w:p>
    <w:p w14:paraId="3B476F0A" w14:textId="77777777" w:rsidR="00612FE7" w:rsidRPr="00612FE7" w:rsidRDefault="00612FE7" w:rsidP="00612FE7">
      <w:pPr>
        <w:numPr>
          <w:ilvl w:val="1"/>
          <w:numId w:val="36"/>
        </w:numPr>
        <w:rPr>
          <w:lang w:val="en-IN"/>
        </w:rPr>
      </w:pPr>
      <w:r w:rsidRPr="00612FE7">
        <w:rPr>
          <w:lang w:val="en-IN"/>
        </w:rPr>
        <w:t>Send automatic reminders for upcoming appointments to both patients and doctors.</w:t>
      </w:r>
    </w:p>
    <w:p w14:paraId="3E7BB0BE" w14:textId="77777777" w:rsidR="00612FE7" w:rsidRPr="00612FE7" w:rsidRDefault="00612FE7" w:rsidP="00612FE7">
      <w:pPr>
        <w:numPr>
          <w:ilvl w:val="0"/>
          <w:numId w:val="36"/>
        </w:numPr>
        <w:rPr>
          <w:lang w:val="en-IN"/>
        </w:rPr>
      </w:pPr>
      <w:r w:rsidRPr="00612FE7">
        <w:rPr>
          <w:b/>
          <w:bCs/>
          <w:lang w:val="en-IN"/>
        </w:rPr>
        <w:t>Status Notifications:</w:t>
      </w:r>
    </w:p>
    <w:p w14:paraId="2A384842" w14:textId="77777777" w:rsidR="00612FE7" w:rsidRPr="00612FE7" w:rsidRDefault="00612FE7" w:rsidP="00612FE7">
      <w:pPr>
        <w:numPr>
          <w:ilvl w:val="1"/>
          <w:numId w:val="36"/>
        </w:numPr>
        <w:rPr>
          <w:lang w:val="en-IN"/>
        </w:rPr>
      </w:pPr>
      <w:r w:rsidRPr="00612FE7">
        <w:rPr>
          <w:lang w:val="en-IN"/>
        </w:rPr>
        <w:t>Notify patients of appointment confirmations, cancellations, or reschedules.</w:t>
      </w:r>
    </w:p>
    <w:p w14:paraId="66175669" w14:textId="08869F5C" w:rsidR="00B46608" w:rsidRPr="00985318" w:rsidRDefault="00B46608" w:rsidP="00B46608">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Workflow / ER Diagram</w:t>
      </w:r>
    </w:p>
    <w:p w14:paraId="285AE72B" w14:textId="77777777" w:rsidR="00B46608" w:rsidRPr="00B46608" w:rsidRDefault="00B46608" w:rsidP="00B46608">
      <w:r w:rsidRPr="00B46608">
        <w:t>Workflow:</w:t>
      </w:r>
    </w:p>
    <w:p w14:paraId="42631B1D" w14:textId="77777777" w:rsidR="00B46608" w:rsidRPr="00B46608" w:rsidRDefault="00B46608" w:rsidP="00B46608">
      <w:r w:rsidRPr="00B46608">
        <w:lastRenderedPageBreak/>
        <w:t>Doctor List → Calendar → Book Slot → Appointment Confirmation → Reschedule/Cancel</w:t>
      </w:r>
    </w:p>
    <w:p w14:paraId="6F13EDBE" w14:textId="15A83D2C" w:rsidR="00B46608" w:rsidRDefault="00B46608" w:rsidP="00B46608">
      <w:r>
        <w:rPr>
          <w:noProof/>
        </w:rPr>
        <w:drawing>
          <wp:inline distT="0" distB="0" distL="0" distR="0" wp14:anchorId="70302EDE" wp14:editId="5507AFA0">
            <wp:extent cx="5486045" cy="5657850"/>
            <wp:effectExtent l="0" t="0" r="635" b="0"/>
            <wp:docPr id="4033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069" cy="5693971"/>
                    </a:xfrm>
                    <a:prstGeom prst="rect">
                      <a:avLst/>
                    </a:prstGeom>
                    <a:noFill/>
                    <a:ln>
                      <a:noFill/>
                    </a:ln>
                  </pic:spPr>
                </pic:pic>
              </a:graphicData>
            </a:graphic>
          </wp:inline>
        </w:drawing>
      </w:r>
    </w:p>
    <w:p w14:paraId="0E953DC8" w14:textId="77777777" w:rsidR="001B6175" w:rsidRDefault="001B6175" w:rsidP="00B46608"/>
    <w:p w14:paraId="2D1B06A0" w14:textId="45495D37" w:rsidR="001B6175" w:rsidRDefault="001B6175"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B617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6.Table Design</w:t>
      </w:r>
    </w:p>
    <w:p w14:paraId="2738674A" w14:textId="0CDFBE1E" w:rsidR="004239C0" w:rsidRPr="004239C0" w:rsidRDefault="004239C0" w:rsidP="004239C0">
      <w:r>
        <w:t xml:space="preserve">Table </w:t>
      </w:r>
      <w:proofErr w:type="spellStart"/>
      <w:proofErr w:type="gramStart"/>
      <w:r>
        <w:t>Name:User</w:t>
      </w:r>
      <w:proofErr w:type="spellEnd"/>
      <w:proofErr w:type="gramEnd"/>
      <w:r>
        <w:t xml:space="preserve"> table</w:t>
      </w:r>
    </w:p>
    <w:tbl>
      <w:tblPr>
        <w:tblStyle w:val="TableGrid"/>
        <w:tblW w:w="0" w:type="auto"/>
        <w:tblLook w:val="04A0" w:firstRow="1" w:lastRow="0" w:firstColumn="1" w:lastColumn="0" w:noHBand="0" w:noVBand="1"/>
      </w:tblPr>
      <w:tblGrid>
        <w:gridCol w:w="2002"/>
        <w:gridCol w:w="1182"/>
        <w:gridCol w:w="913"/>
        <w:gridCol w:w="2469"/>
        <w:gridCol w:w="2064"/>
      </w:tblGrid>
      <w:tr w:rsidR="001B6175" w:rsidRPr="001B6175" w14:paraId="61965675" w14:textId="77777777" w:rsidTr="001B6175">
        <w:tc>
          <w:tcPr>
            <w:tcW w:w="0" w:type="auto"/>
            <w:hideMark/>
          </w:tcPr>
          <w:p w14:paraId="277C12D0" w14:textId="77777777" w:rsidR="001B6175" w:rsidRPr="001B6175" w:rsidRDefault="001B6175" w:rsidP="001B6175">
            <w:pPr>
              <w:spacing w:after="200" w:line="276" w:lineRule="auto"/>
              <w:rPr>
                <w:b/>
                <w:bCs/>
              </w:rPr>
            </w:pPr>
            <w:r w:rsidRPr="001B6175">
              <w:rPr>
                <w:b/>
                <w:bCs/>
              </w:rPr>
              <w:t>Column Name</w:t>
            </w:r>
          </w:p>
        </w:tc>
        <w:tc>
          <w:tcPr>
            <w:tcW w:w="0" w:type="auto"/>
            <w:hideMark/>
          </w:tcPr>
          <w:p w14:paraId="5DEA76C0" w14:textId="77777777" w:rsidR="001B6175" w:rsidRPr="001B6175" w:rsidRDefault="001B6175" w:rsidP="001B6175">
            <w:pPr>
              <w:spacing w:after="200" w:line="276" w:lineRule="auto"/>
              <w:rPr>
                <w:b/>
                <w:bCs/>
              </w:rPr>
            </w:pPr>
            <w:r w:rsidRPr="001B6175">
              <w:rPr>
                <w:b/>
                <w:bCs/>
              </w:rPr>
              <w:t>Data Type</w:t>
            </w:r>
          </w:p>
        </w:tc>
        <w:tc>
          <w:tcPr>
            <w:tcW w:w="0" w:type="auto"/>
            <w:hideMark/>
          </w:tcPr>
          <w:p w14:paraId="06DA8A25" w14:textId="77777777" w:rsidR="001B6175" w:rsidRPr="001B6175" w:rsidRDefault="001B6175" w:rsidP="001B6175">
            <w:pPr>
              <w:spacing w:after="200" w:line="276" w:lineRule="auto"/>
              <w:rPr>
                <w:b/>
                <w:bCs/>
              </w:rPr>
            </w:pPr>
            <w:r w:rsidRPr="001B6175">
              <w:rPr>
                <w:b/>
                <w:bCs/>
              </w:rPr>
              <w:t>Length</w:t>
            </w:r>
          </w:p>
        </w:tc>
        <w:tc>
          <w:tcPr>
            <w:tcW w:w="0" w:type="auto"/>
            <w:hideMark/>
          </w:tcPr>
          <w:p w14:paraId="08F255E8" w14:textId="77777777" w:rsidR="001B6175" w:rsidRPr="001B6175" w:rsidRDefault="001B6175" w:rsidP="001B6175">
            <w:pPr>
              <w:spacing w:after="200" w:line="276" w:lineRule="auto"/>
              <w:rPr>
                <w:b/>
                <w:bCs/>
              </w:rPr>
            </w:pPr>
            <w:r w:rsidRPr="001B6175">
              <w:rPr>
                <w:b/>
                <w:bCs/>
              </w:rPr>
              <w:t>Constraint</w:t>
            </w:r>
          </w:p>
        </w:tc>
        <w:tc>
          <w:tcPr>
            <w:tcW w:w="0" w:type="auto"/>
            <w:hideMark/>
          </w:tcPr>
          <w:p w14:paraId="53D65C0E" w14:textId="77777777" w:rsidR="001B6175" w:rsidRPr="001B6175" w:rsidRDefault="001B6175" w:rsidP="001B6175">
            <w:pPr>
              <w:spacing w:after="200" w:line="276" w:lineRule="auto"/>
              <w:rPr>
                <w:b/>
                <w:bCs/>
              </w:rPr>
            </w:pPr>
            <w:r w:rsidRPr="001B6175">
              <w:rPr>
                <w:b/>
                <w:bCs/>
              </w:rPr>
              <w:t>Description</w:t>
            </w:r>
          </w:p>
        </w:tc>
      </w:tr>
      <w:tr w:rsidR="001B6175" w:rsidRPr="001B6175" w14:paraId="399B0C03" w14:textId="77777777" w:rsidTr="001B6175">
        <w:tc>
          <w:tcPr>
            <w:tcW w:w="0" w:type="auto"/>
            <w:hideMark/>
          </w:tcPr>
          <w:p w14:paraId="5F7FAA62" w14:textId="77777777" w:rsidR="001B6175" w:rsidRPr="001B6175" w:rsidRDefault="001B6175" w:rsidP="001B6175">
            <w:pPr>
              <w:spacing w:after="200" w:line="276" w:lineRule="auto"/>
            </w:pPr>
            <w:proofErr w:type="spellStart"/>
            <w:r w:rsidRPr="001B6175">
              <w:lastRenderedPageBreak/>
              <w:t>UserID</w:t>
            </w:r>
            <w:proofErr w:type="spellEnd"/>
          </w:p>
        </w:tc>
        <w:tc>
          <w:tcPr>
            <w:tcW w:w="0" w:type="auto"/>
            <w:hideMark/>
          </w:tcPr>
          <w:p w14:paraId="3FB85050" w14:textId="77777777" w:rsidR="001B6175" w:rsidRPr="001B6175" w:rsidRDefault="001B6175" w:rsidP="001B6175">
            <w:pPr>
              <w:spacing w:after="200" w:line="276" w:lineRule="auto"/>
            </w:pPr>
            <w:r w:rsidRPr="001B6175">
              <w:t>UUID</w:t>
            </w:r>
          </w:p>
        </w:tc>
        <w:tc>
          <w:tcPr>
            <w:tcW w:w="0" w:type="auto"/>
            <w:hideMark/>
          </w:tcPr>
          <w:p w14:paraId="1CEDD752" w14:textId="77777777" w:rsidR="001B6175" w:rsidRPr="001B6175" w:rsidRDefault="001B6175" w:rsidP="001B6175">
            <w:pPr>
              <w:spacing w:after="200" w:line="276" w:lineRule="auto"/>
            </w:pPr>
            <w:r w:rsidRPr="001B6175">
              <w:t>—</w:t>
            </w:r>
          </w:p>
        </w:tc>
        <w:tc>
          <w:tcPr>
            <w:tcW w:w="0" w:type="auto"/>
            <w:hideMark/>
          </w:tcPr>
          <w:p w14:paraId="6B6A187D" w14:textId="77777777" w:rsidR="001B6175" w:rsidRPr="001B6175" w:rsidRDefault="001B6175" w:rsidP="001B6175">
            <w:pPr>
              <w:spacing w:after="200" w:line="276" w:lineRule="auto"/>
            </w:pPr>
            <w:r w:rsidRPr="001B6175">
              <w:t>DEFAULT uuid_generate_v4(), PRIMARY KEY</w:t>
            </w:r>
          </w:p>
        </w:tc>
        <w:tc>
          <w:tcPr>
            <w:tcW w:w="0" w:type="auto"/>
            <w:hideMark/>
          </w:tcPr>
          <w:p w14:paraId="603A59FC" w14:textId="77777777" w:rsidR="001B6175" w:rsidRPr="001B6175" w:rsidRDefault="001B6175" w:rsidP="001B6175">
            <w:pPr>
              <w:spacing w:after="200" w:line="276" w:lineRule="auto"/>
            </w:pPr>
            <w:r w:rsidRPr="001B6175">
              <w:t>Unique User ID (auto-generated UUID)</w:t>
            </w:r>
          </w:p>
        </w:tc>
      </w:tr>
      <w:tr w:rsidR="001B6175" w:rsidRPr="001B6175" w14:paraId="700CD8BC" w14:textId="77777777" w:rsidTr="001B6175">
        <w:tc>
          <w:tcPr>
            <w:tcW w:w="0" w:type="auto"/>
            <w:hideMark/>
          </w:tcPr>
          <w:p w14:paraId="0C28A569" w14:textId="77777777" w:rsidR="001B6175" w:rsidRPr="001B6175" w:rsidRDefault="001B6175" w:rsidP="001B6175">
            <w:pPr>
              <w:spacing w:after="200" w:line="276" w:lineRule="auto"/>
            </w:pPr>
            <w:proofErr w:type="spellStart"/>
            <w:r w:rsidRPr="001B6175">
              <w:t>DoctorID</w:t>
            </w:r>
            <w:proofErr w:type="spellEnd"/>
          </w:p>
        </w:tc>
        <w:tc>
          <w:tcPr>
            <w:tcW w:w="0" w:type="auto"/>
            <w:hideMark/>
          </w:tcPr>
          <w:p w14:paraId="0E5E6A37" w14:textId="77777777" w:rsidR="001B6175" w:rsidRPr="001B6175" w:rsidRDefault="001B6175" w:rsidP="001B6175">
            <w:pPr>
              <w:spacing w:after="200" w:line="276" w:lineRule="auto"/>
            </w:pPr>
            <w:r w:rsidRPr="001B6175">
              <w:t>VARCHAR</w:t>
            </w:r>
          </w:p>
        </w:tc>
        <w:tc>
          <w:tcPr>
            <w:tcW w:w="0" w:type="auto"/>
            <w:hideMark/>
          </w:tcPr>
          <w:p w14:paraId="571D74E1" w14:textId="77777777" w:rsidR="001B6175" w:rsidRPr="001B6175" w:rsidRDefault="001B6175" w:rsidP="001B6175">
            <w:pPr>
              <w:spacing w:after="200" w:line="276" w:lineRule="auto"/>
            </w:pPr>
            <w:r w:rsidRPr="001B6175">
              <w:t>50</w:t>
            </w:r>
          </w:p>
        </w:tc>
        <w:tc>
          <w:tcPr>
            <w:tcW w:w="0" w:type="auto"/>
            <w:hideMark/>
          </w:tcPr>
          <w:p w14:paraId="2019BEB9" w14:textId="77777777" w:rsidR="001B6175" w:rsidRPr="001B6175" w:rsidRDefault="001B6175" w:rsidP="001B6175">
            <w:pPr>
              <w:spacing w:after="200" w:line="276" w:lineRule="auto"/>
            </w:pPr>
            <w:r w:rsidRPr="001B6175">
              <w:t>NOT NULL</w:t>
            </w:r>
          </w:p>
        </w:tc>
        <w:tc>
          <w:tcPr>
            <w:tcW w:w="0" w:type="auto"/>
            <w:hideMark/>
          </w:tcPr>
          <w:p w14:paraId="16B670AA" w14:textId="77777777" w:rsidR="001B6175" w:rsidRPr="001B6175" w:rsidRDefault="001B6175" w:rsidP="001B6175">
            <w:pPr>
              <w:spacing w:after="200" w:line="276" w:lineRule="auto"/>
            </w:pPr>
            <w:r w:rsidRPr="001B6175">
              <w:t>Doctor ID (string)</w:t>
            </w:r>
          </w:p>
        </w:tc>
      </w:tr>
      <w:tr w:rsidR="001B6175" w:rsidRPr="001B6175" w14:paraId="0568E886" w14:textId="77777777" w:rsidTr="001B6175">
        <w:tc>
          <w:tcPr>
            <w:tcW w:w="0" w:type="auto"/>
            <w:hideMark/>
          </w:tcPr>
          <w:p w14:paraId="37E3A03B" w14:textId="77777777" w:rsidR="001B6175" w:rsidRPr="001B6175" w:rsidRDefault="001B6175" w:rsidP="001B6175">
            <w:pPr>
              <w:spacing w:after="200" w:line="276" w:lineRule="auto"/>
            </w:pPr>
            <w:proofErr w:type="spellStart"/>
            <w:r w:rsidRPr="001B6175">
              <w:t>DoctorName</w:t>
            </w:r>
            <w:proofErr w:type="spellEnd"/>
          </w:p>
        </w:tc>
        <w:tc>
          <w:tcPr>
            <w:tcW w:w="0" w:type="auto"/>
            <w:hideMark/>
          </w:tcPr>
          <w:p w14:paraId="3286BBB2" w14:textId="77777777" w:rsidR="001B6175" w:rsidRPr="001B6175" w:rsidRDefault="001B6175" w:rsidP="001B6175">
            <w:pPr>
              <w:spacing w:after="200" w:line="276" w:lineRule="auto"/>
            </w:pPr>
            <w:r w:rsidRPr="001B6175">
              <w:t>VARCHAR</w:t>
            </w:r>
          </w:p>
        </w:tc>
        <w:tc>
          <w:tcPr>
            <w:tcW w:w="0" w:type="auto"/>
            <w:hideMark/>
          </w:tcPr>
          <w:p w14:paraId="75DB6158" w14:textId="77777777" w:rsidR="001B6175" w:rsidRPr="001B6175" w:rsidRDefault="001B6175" w:rsidP="001B6175">
            <w:pPr>
              <w:spacing w:after="200" w:line="276" w:lineRule="auto"/>
            </w:pPr>
            <w:r w:rsidRPr="001B6175">
              <w:t>255</w:t>
            </w:r>
          </w:p>
        </w:tc>
        <w:tc>
          <w:tcPr>
            <w:tcW w:w="0" w:type="auto"/>
            <w:hideMark/>
          </w:tcPr>
          <w:p w14:paraId="7C326A52" w14:textId="77777777" w:rsidR="001B6175" w:rsidRPr="001B6175" w:rsidRDefault="001B6175" w:rsidP="001B6175">
            <w:pPr>
              <w:spacing w:after="200" w:line="276" w:lineRule="auto"/>
            </w:pPr>
            <w:r w:rsidRPr="001B6175">
              <w:t>NOT NULL</w:t>
            </w:r>
          </w:p>
        </w:tc>
        <w:tc>
          <w:tcPr>
            <w:tcW w:w="0" w:type="auto"/>
            <w:hideMark/>
          </w:tcPr>
          <w:p w14:paraId="3525C7A6" w14:textId="77777777" w:rsidR="001B6175" w:rsidRPr="001B6175" w:rsidRDefault="001B6175" w:rsidP="001B6175">
            <w:pPr>
              <w:spacing w:after="200" w:line="276" w:lineRule="auto"/>
            </w:pPr>
            <w:r w:rsidRPr="001B6175">
              <w:t>Full name of the doctor (First Name, Last Name)</w:t>
            </w:r>
          </w:p>
        </w:tc>
      </w:tr>
      <w:tr w:rsidR="001B6175" w:rsidRPr="001B6175" w14:paraId="0684DDDC" w14:textId="77777777" w:rsidTr="001B6175">
        <w:tc>
          <w:tcPr>
            <w:tcW w:w="0" w:type="auto"/>
            <w:hideMark/>
          </w:tcPr>
          <w:p w14:paraId="24AD1F85" w14:textId="77777777" w:rsidR="001B6175" w:rsidRPr="001B6175" w:rsidRDefault="001B6175" w:rsidP="001B6175">
            <w:pPr>
              <w:spacing w:after="200" w:line="276" w:lineRule="auto"/>
            </w:pPr>
            <w:r w:rsidRPr="001B6175">
              <w:t>Specialization</w:t>
            </w:r>
          </w:p>
        </w:tc>
        <w:tc>
          <w:tcPr>
            <w:tcW w:w="0" w:type="auto"/>
            <w:hideMark/>
          </w:tcPr>
          <w:p w14:paraId="209EE5B2" w14:textId="77777777" w:rsidR="001B6175" w:rsidRPr="001B6175" w:rsidRDefault="001B6175" w:rsidP="001B6175">
            <w:pPr>
              <w:spacing w:after="200" w:line="276" w:lineRule="auto"/>
            </w:pPr>
            <w:r w:rsidRPr="001B6175">
              <w:t>VARCHAR</w:t>
            </w:r>
          </w:p>
        </w:tc>
        <w:tc>
          <w:tcPr>
            <w:tcW w:w="0" w:type="auto"/>
            <w:hideMark/>
          </w:tcPr>
          <w:p w14:paraId="0ADE8FDF" w14:textId="77777777" w:rsidR="001B6175" w:rsidRPr="001B6175" w:rsidRDefault="001B6175" w:rsidP="001B6175">
            <w:pPr>
              <w:spacing w:after="200" w:line="276" w:lineRule="auto"/>
            </w:pPr>
            <w:r w:rsidRPr="001B6175">
              <w:t>100</w:t>
            </w:r>
          </w:p>
        </w:tc>
        <w:tc>
          <w:tcPr>
            <w:tcW w:w="0" w:type="auto"/>
            <w:hideMark/>
          </w:tcPr>
          <w:p w14:paraId="174205F4" w14:textId="77777777" w:rsidR="001B6175" w:rsidRPr="001B6175" w:rsidRDefault="001B6175" w:rsidP="001B6175">
            <w:pPr>
              <w:spacing w:after="200" w:line="276" w:lineRule="auto"/>
            </w:pPr>
            <w:r w:rsidRPr="001B6175">
              <w:t>—</w:t>
            </w:r>
          </w:p>
        </w:tc>
        <w:tc>
          <w:tcPr>
            <w:tcW w:w="0" w:type="auto"/>
            <w:hideMark/>
          </w:tcPr>
          <w:p w14:paraId="5AEB0DFF" w14:textId="77777777" w:rsidR="001B6175" w:rsidRPr="001B6175" w:rsidRDefault="001B6175" w:rsidP="001B6175">
            <w:pPr>
              <w:spacing w:after="200" w:line="276" w:lineRule="auto"/>
            </w:pPr>
            <w:r w:rsidRPr="001B6175">
              <w:t>Medical specialty (e.g., Cardiology, Dermatology)</w:t>
            </w:r>
          </w:p>
        </w:tc>
      </w:tr>
      <w:tr w:rsidR="001B6175" w:rsidRPr="001B6175" w14:paraId="5CEEDF0B" w14:textId="77777777" w:rsidTr="001B6175">
        <w:tc>
          <w:tcPr>
            <w:tcW w:w="0" w:type="auto"/>
            <w:hideMark/>
          </w:tcPr>
          <w:p w14:paraId="323FFBD1" w14:textId="77777777" w:rsidR="001B6175" w:rsidRPr="001B6175" w:rsidRDefault="001B6175" w:rsidP="001B6175">
            <w:pPr>
              <w:spacing w:after="200" w:line="276" w:lineRule="auto"/>
            </w:pPr>
            <w:r w:rsidRPr="001B6175">
              <w:t>Gender</w:t>
            </w:r>
          </w:p>
        </w:tc>
        <w:tc>
          <w:tcPr>
            <w:tcW w:w="0" w:type="auto"/>
            <w:hideMark/>
          </w:tcPr>
          <w:p w14:paraId="5BAC51EC" w14:textId="77777777" w:rsidR="001B6175" w:rsidRPr="001B6175" w:rsidRDefault="001B6175" w:rsidP="001B6175">
            <w:pPr>
              <w:spacing w:after="200" w:line="276" w:lineRule="auto"/>
            </w:pPr>
            <w:r w:rsidRPr="001B6175">
              <w:t>ENUM</w:t>
            </w:r>
          </w:p>
        </w:tc>
        <w:tc>
          <w:tcPr>
            <w:tcW w:w="0" w:type="auto"/>
            <w:hideMark/>
          </w:tcPr>
          <w:p w14:paraId="7CCFB222" w14:textId="77777777" w:rsidR="001B6175" w:rsidRPr="001B6175" w:rsidRDefault="001B6175" w:rsidP="001B6175">
            <w:pPr>
              <w:spacing w:after="200" w:line="276" w:lineRule="auto"/>
            </w:pPr>
            <w:r w:rsidRPr="001B6175">
              <w:t>—</w:t>
            </w:r>
          </w:p>
        </w:tc>
        <w:tc>
          <w:tcPr>
            <w:tcW w:w="0" w:type="auto"/>
            <w:hideMark/>
          </w:tcPr>
          <w:p w14:paraId="46F1B5AB" w14:textId="77777777" w:rsidR="001B6175" w:rsidRPr="001B6175" w:rsidRDefault="001B6175" w:rsidP="001B6175">
            <w:pPr>
              <w:spacing w:after="200" w:line="276" w:lineRule="auto"/>
            </w:pPr>
            <w:r w:rsidRPr="001B6175">
              <w:t>Values: ('Male', 'Female', 'Other')</w:t>
            </w:r>
          </w:p>
        </w:tc>
        <w:tc>
          <w:tcPr>
            <w:tcW w:w="0" w:type="auto"/>
            <w:hideMark/>
          </w:tcPr>
          <w:p w14:paraId="41D32994" w14:textId="77777777" w:rsidR="001B6175" w:rsidRPr="001B6175" w:rsidRDefault="001B6175" w:rsidP="001B6175">
            <w:pPr>
              <w:spacing w:after="200" w:line="276" w:lineRule="auto"/>
            </w:pPr>
            <w:r w:rsidRPr="001B6175">
              <w:t>Gender of the doctor</w:t>
            </w:r>
          </w:p>
        </w:tc>
      </w:tr>
      <w:tr w:rsidR="001B6175" w:rsidRPr="001B6175" w14:paraId="4A41376D" w14:textId="77777777" w:rsidTr="001B6175">
        <w:tc>
          <w:tcPr>
            <w:tcW w:w="0" w:type="auto"/>
            <w:hideMark/>
          </w:tcPr>
          <w:p w14:paraId="52EF7F63" w14:textId="77777777" w:rsidR="001B6175" w:rsidRPr="001B6175" w:rsidRDefault="001B6175" w:rsidP="001B6175">
            <w:pPr>
              <w:spacing w:after="200" w:line="276" w:lineRule="auto"/>
            </w:pPr>
            <w:proofErr w:type="spellStart"/>
            <w:r w:rsidRPr="001B6175">
              <w:t>DateOfBirth</w:t>
            </w:r>
            <w:proofErr w:type="spellEnd"/>
          </w:p>
        </w:tc>
        <w:tc>
          <w:tcPr>
            <w:tcW w:w="0" w:type="auto"/>
            <w:hideMark/>
          </w:tcPr>
          <w:p w14:paraId="48F6E35D" w14:textId="77777777" w:rsidR="001B6175" w:rsidRPr="001B6175" w:rsidRDefault="001B6175" w:rsidP="001B6175">
            <w:pPr>
              <w:spacing w:after="200" w:line="276" w:lineRule="auto"/>
            </w:pPr>
            <w:r w:rsidRPr="001B6175">
              <w:t>DATE</w:t>
            </w:r>
          </w:p>
        </w:tc>
        <w:tc>
          <w:tcPr>
            <w:tcW w:w="0" w:type="auto"/>
            <w:hideMark/>
          </w:tcPr>
          <w:p w14:paraId="427D3DED" w14:textId="77777777" w:rsidR="001B6175" w:rsidRPr="001B6175" w:rsidRDefault="001B6175" w:rsidP="001B6175">
            <w:pPr>
              <w:spacing w:after="200" w:line="276" w:lineRule="auto"/>
            </w:pPr>
            <w:r w:rsidRPr="001B6175">
              <w:t>—</w:t>
            </w:r>
          </w:p>
        </w:tc>
        <w:tc>
          <w:tcPr>
            <w:tcW w:w="0" w:type="auto"/>
            <w:hideMark/>
          </w:tcPr>
          <w:p w14:paraId="59BD9074" w14:textId="77777777" w:rsidR="001B6175" w:rsidRPr="001B6175" w:rsidRDefault="001B6175" w:rsidP="001B6175">
            <w:pPr>
              <w:spacing w:after="200" w:line="276" w:lineRule="auto"/>
            </w:pPr>
            <w:r w:rsidRPr="001B6175">
              <w:t>—</w:t>
            </w:r>
          </w:p>
        </w:tc>
        <w:tc>
          <w:tcPr>
            <w:tcW w:w="0" w:type="auto"/>
            <w:hideMark/>
          </w:tcPr>
          <w:p w14:paraId="585B866F" w14:textId="77777777" w:rsidR="001B6175" w:rsidRPr="001B6175" w:rsidRDefault="001B6175" w:rsidP="001B6175">
            <w:pPr>
              <w:spacing w:after="200" w:line="276" w:lineRule="auto"/>
            </w:pPr>
            <w:r w:rsidRPr="001B6175">
              <w:t>Doctor’s date of birth</w:t>
            </w:r>
          </w:p>
        </w:tc>
      </w:tr>
      <w:tr w:rsidR="001B6175" w:rsidRPr="001B6175" w14:paraId="579D21AF" w14:textId="77777777" w:rsidTr="001B6175">
        <w:tc>
          <w:tcPr>
            <w:tcW w:w="0" w:type="auto"/>
            <w:hideMark/>
          </w:tcPr>
          <w:p w14:paraId="42F8280A" w14:textId="77777777" w:rsidR="001B6175" w:rsidRPr="001B6175" w:rsidRDefault="001B6175" w:rsidP="001B6175">
            <w:pPr>
              <w:spacing w:after="200" w:line="276" w:lineRule="auto"/>
            </w:pPr>
            <w:proofErr w:type="spellStart"/>
            <w:r w:rsidRPr="001B6175">
              <w:t>PhoneNumber</w:t>
            </w:r>
            <w:proofErr w:type="spellEnd"/>
          </w:p>
        </w:tc>
        <w:tc>
          <w:tcPr>
            <w:tcW w:w="0" w:type="auto"/>
            <w:hideMark/>
          </w:tcPr>
          <w:p w14:paraId="4524E07F" w14:textId="77777777" w:rsidR="001B6175" w:rsidRPr="001B6175" w:rsidRDefault="001B6175" w:rsidP="001B6175">
            <w:pPr>
              <w:spacing w:after="200" w:line="276" w:lineRule="auto"/>
            </w:pPr>
            <w:r w:rsidRPr="001B6175">
              <w:t>VARCHAR</w:t>
            </w:r>
          </w:p>
        </w:tc>
        <w:tc>
          <w:tcPr>
            <w:tcW w:w="0" w:type="auto"/>
            <w:hideMark/>
          </w:tcPr>
          <w:p w14:paraId="32C55250" w14:textId="77777777" w:rsidR="001B6175" w:rsidRPr="001B6175" w:rsidRDefault="001B6175" w:rsidP="001B6175">
            <w:pPr>
              <w:spacing w:after="200" w:line="276" w:lineRule="auto"/>
            </w:pPr>
            <w:r w:rsidRPr="001B6175">
              <w:t>15</w:t>
            </w:r>
          </w:p>
        </w:tc>
        <w:tc>
          <w:tcPr>
            <w:tcW w:w="0" w:type="auto"/>
            <w:hideMark/>
          </w:tcPr>
          <w:p w14:paraId="56F3894C" w14:textId="77777777" w:rsidR="001B6175" w:rsidRPr="001B6175" w:rsidRDefault="001B6175" w:rsidP="001B6175">
            <w:pPr>
              <w:spacing w:after="200" w:line="276" w:lineRule="auto"/>
            </w:pPr>
            <w:r w:rsidRPr="001B6175">
              <w:t>NOT NULL</w:t>
            </w:r>
          </w:p>
        </w:tc>
        <w:tc>
          <w:tcPr>
            <w:tcW w:w="0" w:type="auto"/>
            <w:hideMark/>
          </w:tcPr>
          <w:p w14:paraId="57E71854" w14:textId="77777777" w:rsidR="001B6175" w:rsidRPr="001B6175" w:rsidRDefault="001B6175" w:rsidP="001B6175">
            <w:pPr>
              <w:spacing w:after="200" w:line="276" w:lineRule="auto"/>
            </w:pPr>
            <w:r w:rsidRPr="001B6175">
              <w:t>Contact number (with format validation)</w:t>
            </w:r>
          </w:p>
        </w:tc>
      </w:tr>
      <w:tr w:rsidR="001B6175" w:rsidRPr="001B6175" w14:paraId="1C061B63" w14:textId="77777777" w:rsidTr="001B6175">
        <w:tc>
          <w:tcPr>
            <w:tcW w:w="0" w:type="auto"/>
            <w:hideMark/>
          </w:tcPr>
          <w:p w14:paraId="4222283E" w14:textId="77777777" w:rsidR="001B6175" w:rsidRPr="001B6175" w:rsidRDefault="001B6175" w:rsidP="001B6175">
            <w:pPr>
              <w:spacing w:after="200" w:line="276" w:lineRule="auto"/>
            </w:pPr>
            <w:r w:rsidRPr="001B6175">
              <w:t>Address</w:t>
            </w:r>
          </w:p>
        </w:tc>
        <w:tc>
          <w:tcPr>
            <w:tcW w:w="0" w:type="auto"/>
            <w:hideMark/>
          </w:tcPr>
          <w:p w14:paraId="336E9B0E" w14:textId="77777777" w:rsidR="001B6175" w:rsidRPr="001B6175" w:rsidRDefault="001B6175" w:rsidP="001B6175">
            <w:pPr>
              <w:spacing w:after="200" w:line="276" w:lineRule="auto"/>
            </w:pPr>
            <w:r w:rsidRPr="001B6175">
              <w:t>VARCHAR</w:t>
            </w:r>
          </w:p>
        </w:tc>
        <w:tc>
          <w:tcPr>
            <w:tcW w:w="0" w:type="auto"/>
            <w:hideMark/>
          </w:tcPr>
          <w:p w14:paraId="353F3B55" w14:textId="77777777" w:rsidR="001B6175" w:rsidRPr="001B6175" w:rsidRDefault="001B6175" w:rsidP="001B6175">
            <w:pPr>
              <w:spacing w:after="200" w:line="276" w:lineRule="auto"/>
            </w:pPr>
            <w:r w:rsidRPr="001B6175">
              <w:t>255</w:t>
            </w:r>
          </w:p>
        </w:tc>
        <w:tc>
          <w:tcPr>
            <w:tcW w:w="0" w:type="auto"/>
            <w:hideMark/>
          </w:tcPr>
          <w:p w14:paraId="55D3FE26" w14:textId="77777777" w:rsidR="001B6175" w:rsidRPr="001B6175" w:rsidRDefault="001B6175" w:rsidP="001B6175">
            <w:pPr>
              <w:spacing w:after="200" w:line="276" w:lineRule="auto"/>
            </w:pPr>
            <w:r w:rsidRPr="001B6175">
              <w:t>—</w:t>
            </w:r>
          </w:p>
        </w:tc>
        <w:tc>
          <w:tcPr>
            <w:tcW w:w="0" w:type="auto"/>
            <w:hideMark/>
          </w:tcPr>
          <w:p w14:paraId="40C9E294" w14:textId="77777777" w:rsidR="001B6175" w:rsidRPr="001B6175" w:rsidRDefault="001B6175" w:rsidP="001B6175">
            <w:pPr>
              <w:spacing w:after="200" w:line="276" w:lineRule="auto"/>
            </w:pPr>
            <w:r w:rsidRPr="001B6175">
              <w:t>Contact address</w:t>
            </w:r>
          </w:p>
        </w:tc>
      </w:tr>
      <w:tr w:rsidR="001B6175" w:rsidRPr="001B6175" w14:paraId="7586F38F" w14:textId="77777777" w:rsidTr="001B6175">
        <w:tc>
          <w:tcPr>
            <w:tcW w:w="0" w:type="auto"/>
            <w:hideMark/>
          </w:tcPr>
          <w:p w14:paraId="315573B7" w14:textId="77777777" w:rsidR="001B6175" w:rsidRPr="001B6175" w:rsidRDefault="001B6175" w:rsidP="001B6175">
            <w:pPr>
              <w:spacing w:after="200" w:line="276" w:lineRule="auto"/>
            </w:pPr>
            <w:r w:rsidRPr="001B6175">
              <w:t>Username</w:t>
            </w:r>
          </w:p>
        </w:tc>
        <w:tc>
          <w:tcPr>
            <w:tcW w:w="0" w:type="auto"/>
            <w:hideMark/>
          </w:tcPr>
          <w:p w14:paraId="364509A6" w14:textId="77777777" w:rsidR="001B6175" w:rsidRPr="001B6175" w:rsidRDefault="001B6175" w:rsidP="001B6175">
            <w:pPr>
              <w:spacing w:after="200" w:line="276" w:lineRule="auto"/>
            </w:pPr>
            <w:r w:rsidRPr="001B6175">
              <w:t>VARCHAR</w:t>
            </w:r>
          </w:p>
        </w:tc>
        <w:tc>
          <w:tcPr>
            <w:tcW w:w="0" w:type="auto"/>
            <w:hideMark/>
          </w:tcPr>
          <w:p w14:paraId="118FFACD" w14:textId="77777777" w:rsidR="001B6175" w:rsidRPr="001B6175" w:rsidRDefault="001B6175" w:rsidP="001B6175">
            <w:pPr>
              <w:spacing w:after="200" w:line="276" w:lineRule="auto"/>
            </w:pPr>
            <w:r w:rsidRPr="001B6175">
              <w:t>100</w:t>
            </w:r>
          </w:p>
        </w:tc>
        <w:tc>
          <w:tcPr>
            <w:tcW w:w="0" w:type="auto"/>
            <w:hideMark/>
          </w:tcPr>
          <w:p w14:paraId="5B95479D" w14:textId="77777777" w:rsidR="001B6175" w:rsidRPr="001B6175" w:rsidRDefault="001B6175" w:rsidP="001B6175">
            <w:pPr>
              <w:spacing w:after="200" w:line="276" w:lineRule="auto"/>
            </w:pPr>
            <w:r w:rsidRPr="001B6175">
              <w:t>NOT NULL, UNIQUE</w:t>
            </w:r>
          </w:p>
        </w:tc>
        <w:tc>
          <w:tcPr>
            <w:tcW w:w="0" w:type="auto"/>
            <w:hideMark/>
          </w:tcPr>
          <w:p w14:paraId="08E93445" w14:textId="77777777" w:rsidR="001B6175" w:rsidRPr="001B6175" w:rsidRDefault="001B6175" w:rsidP="001B6175">
            <w:pPr>
              <w:spacing w:after="200" w:line="276" w:lineRule="auto"/>
            </w:pPr>
            <w:r w:rsidRPr="001B6175">
              <w:t>Unique username for login</w:t>
            </w:r>
          </w:p>
        </w:tc>
      </w:tr>
      <w:tr w:rsidR="001B6175" w:rsidRPr="001B6175" w14:paraId="3717658A" w14:textId="77777777" w:rsidTr="001B6175">
        <w:tc>
          <w:tcPr>
            <w:tcW w:w="0" w:type="auto"/>
            <w:hideMark/>
          </w:tcPr>
          <w:p w14:paraId="553AB381" w14:textId="77777777" w:rsidR="001B6175" w:rsidRPr="001B6175" w:rsidRDefault="001B6175" w:rsidP="001B6175">
            <w:pPr>
              <w:spacing w:after="200" w:line="276" w:lineRule="auto"/>
            </w:pPr>
            <w:r w:rsidRPr="001B6175">
              <w:t>Password</w:t>
            </w:r>
          </w:p>
        </w:tc>
        <w:tc>
          <w:tcPr>
            <w:tcW w:w="0" w:type="auto"/>
            <w:hideMark/>
          </w:tcPr>
          <w:p w14:paraId="48052DC2" w14:textId="77777777" w:rsidR="001B6175" w:rsidRPr="001B6175" w:rsidRDefault="001B6175" w:rsidP="001B6175">
            <w:pPr>
              <w:spacing w:after="200" w:line="276" w:lineRule="auto"/>
            </w:pPr>
            <w:r w:rsidRPr="001B6175">
              <w:t>VARCHAR</w:t>
            </w:r>
          </w:p>
        </w:tc>
        <w:tc>
          <w:tcPr>
            <w:tcW w:w="0" w:type="auto"/>
            <w:hideMark/>
          </w:tcPr>
          <w:p w14:paraId="09B959C6" w14:textId="77777777" w:rsidR="001B6175" w:rsidRPr="001B6175" w:rsidRDefault="001B6175" w:rsidP="001B6175">
            <w:pPr>
              <w:spacing w:after="200" w:line="276" w:lineRule="auto"/>
            </w:pPr>
            <w:r w:rsidRPr="001B6175">
              <w:t>255</w:t>
            </w:r>
          </w:p>
        </w:tc>
        <w:tc>
          <w:tcPr>
            <w:tcW w:w="0" w:type="auto"/>
            <w:hideMark/>
          </w:tcPr>
          <w:p w14:paraId="26B5C2CB" w14:textId="77777777" w:rsidR="001B6175" w:rsidRPr="001B6175" w:rsidRDefault="001B6175" w:rsidP="001B6175">
            <w:pPr>
              <w:spacing w:after="200" w:line="276" w:lineRule="auto"/>
            </w:pPr>
            <w:r w:rsidRPr="001B6175">
              <w:t>NOT NULL</w:t>
            </w:r>
          </w:p>
        </w:tc>
        <w:tc>
          <w:tcPr>
            <w:tcW w:w="0" w:type="auto"/>
            <w:hideMark/>
          </w:tcPr>
          <w:p w14:paraId="25FEB2A0" w14:textId="77777777" w:rsidR="001B6175" w:rsidRPr="001B6175" w:rsidRDefault="001B6175" w:rsidP="001B6175">
            <w:pPr>
              <w:spacing w:after="200" w:line="276" w:lineRule="auto"/>
            </w:pPr>
            <w:r w:rsidRPr="001B6175">
              <w:t>Secure encrypted password for login</w:t>
            </w:r>
          </w:p>
        </w:tc>
      </w:tr>
      <w:tr w:rsidR="001B6175" w:rsidRPr="001B6175" w14:paraId="2C6032F6" w14:textId="77777777" w:rsidTr="001B6175">
        <w:tc>
          <w:tcPr>
            <w:tcW w:w="0" w:type="auto"/>
            <w:hideMark/>
          </w:tcPr>
          <w:p w14:paraId="179F2891" w14:textId="77777777" w:rsidR="001B6175" w:rsidRPr="001B6175" w:rsidRDefault="001B6175" w:rsidP="001B6175">
            <w:pPr>
              <w:spacing w:after="200" w:line="276" w:lineRule="auto"/>
            </w:pPr>
            <w:proofErr w:type="spellStart"/>
            <w:r w:rsidRPr="001B6175">
              <w:t>ConfirmPassword</w:t>
            </w:r>
            <w:proofErr w:type="spellEnd"/>
          </w:p>
        </w:tc>
        <w:tc>
          <w:tcPr>
            <w:tcW w:w="0" w:type="auto"/>
            <w:hideMark/>
          </w:tcPr>
          <w:p w14:paraId="4FE3F673" w14:textId="77777777" w:rsidR="001B6175" w:rsidRPr="001B6175" w:rsidRDefault="001B6175" w:rsidP="001B6175">
            <w:pPr>
              <w:spacing w:after="200" w:line="276" w:lineRule="auto"/>
            </w:pPr>
            <w:r w:rsidRPr="001B6175">
              <w:t>VARCHAR</w:t>
            </w:r>
          </w:p>
        </w:tc>
        <w:tc>
          <w:tcPr>
            <w:tcW w:w="0" w:type="auto"/>
            <w:hideMark/>
          </w:tcPr>
          <w:p w14:paraId="77728752" w14:textId="77777777" w:rsidR="001B6175" w:rsidRPr="001B6175" w:rsidRDefault="001B6175" w:rsidP="001B6175">
            <w:pPr>
              <w:spacing w:after="200" w:line="276" w:lineRule="auto"/>
            </w:pPr>
            <w:r w:rsidRPr="001B6175">
              <w:t>255</w:t>
            </w:r>
          </w:p>
        </w:tc>
        <w:tc>
          <w:tcPr>
            <w:tcW w:w="0" w:type="auto"/>
            <w:hideMark/>
          </w:tcPr>
          <w:p w14:paraId="7FBE440E" w14:textId="77777777" w:rsidR="001B6175" w:rsidRPr="001B6175" w:rsidRDefault="001B6175" w:rsidP="001B6175">
            <w:pPr>
              <w:spacing w:after="200" w:line="276" w:lineRule="auto"/>
            </w:pPr>
            <w:r w:rsidRPr="001B6175">
              <w:t>NOT NULL</w:t>
            </w:r>
          </w:p>
        </w:tc>
        <w:tc>
          <w:tcPr>
            <w:tcW w:w="0" w:type="auto"/>
            <w:hideMark/>
          </w:tcPr>
          <w:p w14:paraId="4145C340" w14:textId="77777777" w:rsidR="001B6175" w:rsidRPr="001B6175" w:rsidRDefault="001B6175" w:rsidP="001B6175">
            <w:pPr>
              <w:spacing w:after="200" w:line="276" w:lineRule="auto"/>
            </w:pPr>
            <w:r w:rsidRPr="001B6175">
              <w:t>Re-entered password for confirmation</w:t>
            </w:r>
          </w:p>
        </w:tc>
      </w:tr>
      <w:tr w:rsidR="001B6175" w:rsidRPr="001B6175" w14:paraId="0739147F" w14:textId="77777777" w:rsidTr="001B6175">
        <w:tc>
          <w:tcPr>
            <w:tcW w:w="0" w:type="auto"/>
            <w:hideMark/>
          </w:tcPr>
          <w:p w14:paraId="018FD080" w14:textId="77777777" w:rsidR="001B6175" w:rsidRPr="001B6175" w:rsidRDefault="001B6175" w:rsidP="001B6175">
            <w:pPr>
              <w:spacing w:after="200" w:line="276" w:lineRule="auto"/>
            </w:pPr>
            <w:r w:rsidRPr="001B6175">
              <w:t>Role</w:t>
            </w:r>
          </w:p>
        </w:tc>
        <w:tc>
          <w:tcPr>
            <w:tcW w:w="0" w:type="auto"/>
            <w:hideMark/>
          </w:tcPr>
          <w:p w14:paraId="053E7CC5" w14:textId="77777777" w:rsidR="001B6175" w:rsidRPr="001B6175" w:rsidRDefault="001B6175" w:rsidP="001B6175">
            <w:pPr>
              <w:spacing w:after="200" w:line="276" w:lineRule="auto"/>
            </w:pPr>
            <w:r w:rsidRPr="001B6175">
              <w:t>ENUM</w:t>
            </w:r>
          </w:p>
        </w:tc>
        <w:tc>
          <w:tcPr>
            <w:tcW w:w="0" w:type="auto"/>
            <w:hideMark/>
          </w:tcPr>
          <w:p w14:paraId="494542DF" w14:textId="77777777" w:rsidR="001B6175" w:rsidRPr="001B6175" w:rsidRDefault="001B6175" w:rsidP="001B6175">
            <w:pPr>
              <w:spacing w:after="200" w:line="276" w:lineRule="auto"/>
            </w:pPr>
            <w:r w:rsidRPr="001B6175">
              <w:t>—</w:t>
            </w:r>
          </w:p>
        </w:tc>
        <w:tc>
          <w:tcPr>
            <w:tcW w:w="0" w:type="auto"/>
            <w:hideMark/>
          </w:tcPr>
          <w:p w14:paraId="012337EB" w14:textId="77777777" w:rsidR="001B6175" w:rsidRPr="001B6175" w:rsidRDefault="001B6175" w:rsidP="001B6175">
            <w:pPr>
              <w:spacing w:after="200" w:line="276" w:lineRule="auto"/>
            </w:pPr>
            <w:r w:rsidRPr="001B6175">
              <w:t>NOT NULL, Values: ('Doctor', 'Admin')</w:t>
            </w:r>
          </w:p>
        </w:tc>
        <w:tc>
          <w:tcPr>
            <w:tcW w:w="0" w:type="auto"/>
            <w:hideMark/>
          </w:tcPr>
          <w:p w14:paraId="3F24F0DD" w14:textId="77777777" w:rsidR="001B6175" w:rsidRPr="001B6175" w:rsidRDefault="001B6175" w:rsidP="001B6175">
            <w:pPr>
              <w:spacing w:after="200" w:line="276" w:lineRule="auto"/>
            </w:pPr>
            <w:r w:rsidRPr="001B6175">
              <w:t>Role of the user</w:t>
            </w:r>
          </w:p>
        </w:tc>
      </w:tr>
      <w:tr w:rsidR="001B6175" w:rsidRPr="001B6175" w14:paraId="77834796" w14:textId="77777777" w:rsidTr="001B6175">
        <w:tc>
          <w:tcPr>
            <w:tcW w:w="0" w:type="auto"/>
            <w:hideMark/>
          </w:tcPr>
          <w:p w14:paraId="33D412A5" w14:textId="77777777" w:rsidR="001B6175" w:rsidRPr="001B6175" w:rsidRDefault="001B6175" w:rsidP="001B6175">
            <w:pPr>
              <w:spacing w:after="200" w:line="276" w:lineRule="auto"/>
            </w:pPr>
            <w:proofErr w:type="spellStart"/>
            <w:r w:rsidRPr="001B6175">
              <w:t>YearsOfExperience</w:t>
            </w:r>
            <w:proofErr w:type="spellEnd"/>
          </w:p>
        </w:tc>
        <w:tc>
          <w:tcPr>
            <w:tcW w:w="0" w:type="auto"/>
            <w:hideMark/>
          </w:tcPr>
          <w:p w14:paraId="69DC1ADB" w14:textId="77777777" w:rsidR="001B6175" w:rsidRPr="001B6175" w:rsidRDefault="001B6175" w:rsidP="001B6175">
            <w:pPr>
              <w:spacing w:after="200" w:line="276" w:lineRule="auto"/>
            </w:pPr>
            <w:r w:rsidRPr="001B6175">
              <w:t>INT</w:t>
            </w:r>
          </w:p>
        </w:tc>
        <w:tc>
          <w:tcPr>
            <w:tcW w:w="0" w:type="auto"/>
            <w:hideMark/>
          </w:tcPr>
          <w:p w14:paraId="3BFF385F" w14:textId="77777777" w:rsidR="001B6175" w:rsidRPr="001B6175" w:rsidRDefault="001B6175" w:rsidP="001B6175">
            <w:pPr>
              <w:spacing w:after="200" w:line="276" w:lineRule="auto"/>
            </w:pPr>
            <w:r w:rsidRPr="001B6175">
              <w:t>—</w:t>
            </w:r>
          </w:p>
        </w:tc>
        <w:tc>
          <w:tcPr>
            <w:tcW w:w="0" w:type="auto"/>
            <w:hideMark/>
          </w:tcPr>
          <w:p w14:paraId="4922752B" w14:textId="77777777" w:rsidR="001B6175" w:rsidRPr="001B6175" w:rsidRDefault="001B6175" w:rsidP="001B6175">
            <w:pPr>
              <w:spacing w:after="200" w:line="276" w:lineRule="auto"/>
            </w:pPr>
            <w:r w:rsidRPr="001B6175">
              <w:t>—</w:t>
            </w:r>
          </w:p>
        </w:tc>
        <w:tc>
          <w:tcPr>
            <w:tcW w:w="0" w:type="auto"/>
            <w:hideMark/>
          </w:tcPr>
          <w:p w14:paraId="49F5D899" w14:textId="77777777" w:rsidR="001B6175" w:rsidRPr="001B6175" w:rsidRDefault="001B6175" w:rsidP="001B6175">
            <w:pPr>
              <w:spacing w:after="200" w:line="276" w:lineRule="auto"/>
            </w:pPr>
            <w:r w:rsidRPr="001B6175">
              <w:t>Number of years the doctor has been practicing</w:t>
            </w:r>
          </w:p>
        </w:tc>
      </w:tr>
      <w:tr w:rsidR="001B6175" w:rsidRPr="001B6175" w14:paraId="1978E832" w14:textId="77777777" w:rsidTr="001B6175">
        <w:tc>
          <w:tcPr>
            <w:tcW w:w="0" w:type="auto"/>
            <w:hideMark/>
          </w:tcPr>
          <w:p w14:paraId="025E35D0" w14:textId="77777777" w:rsidR="001B6175" w:rsidRPr="001B6175" w:rsidRDefault="001B6175" w:rsidP="001B6175">
            <w:pPr>
              <w:spacing w:after="200" w:line="276" w:lineRule="auto"/>
            </w:pPr>
            <w:r w:rsidRPr="001B6175">
              <w:lastRenderedPageBreak/>
              <w:t>Qualification</w:t>
            </w:r>
          </w:p>
        </w:tc>
        <w:tc>
          <w:tcPr>
            <w:tcW w:w="0" w:type="auto"/>
            <w:hideMark/>
          </w:tcPr>
          <w:p w14:paraId="73432AD3" w14:textId="77777777" w:rsidR="001B6175" w:rsidRPr="001B6175" w:rsidRDefault="001B6175" w:rsidP="001B6175">
            <w:pPr>
              <w:spacing w:after="200" w:line="276" w:lineRule="auto"/>
            </w:pPr>
            <w:r w:rsidRPr="001B6175">
              <w:t>VARCHAR</w:t>
            </w:r>
          </w:p>
        </w:tc>
        <w:tc>
          <w:tcPr>
            <w:tcW w:w="0" w:type="auto"/>
            <w:hideMark/>
          </w:tcPr>
          <w:p w14:paraId="72CEDEAE" w14:textId="77777777" w:rsidR="001B6175" w:rsidRPr="001B6175" w:rsidRDefault="001B6175" w:rsidP="001B6175">
            <w:pPr>
              <w:spacing w:after="200" w:line="276" w:lineRule="auto"/>
            </w:pPr>
            <w:r w:rsidRPr="001B6175">
              <w:t>100</w:t>
            </w:r>
          </w:p>
        </w:tc>
        <w:tc>
          <w:tcPr>
            <w:tcW w:w="0" w:type="auto"/>
            <w:hideMark/>
          </w:tcPr>
          <w:p w14:paraId="0541BE10" w14:textId="77777777" w:rsidR="001B6175" w:rsidRPr="001B6175" w:rsidRDefault="001B6175" w:rsidP="001B6175">
            <w:pPr>
              <w:spacing w:after="200" w:line="276" w:lineRule="auto"/>
            </w:pPr>
            <w:r w:rsidRPr="001B6175">
              <w:t>—</w:t>
            </w:r>
          </w:p>
        </w:tc>
        <w:tc>
          <w:tcPr>
            <w:tcW w:w="0" w:type="auto"/>
            <w:hideMark/>
          </w:tcPr>
          <w:p w14:paraId="4625213C" w14:textId="77777777" w:rsidR="001B6175" w:rsidRPr="001B6175" w:rsidRDefault="001B6175" w:rsidP="001B6175">
            <w:pPr>
              <w:spacing w:after="200" w:line="276" w:lineRule="auto"/>
            </w:pPr>
            <w:r w:rsidRPr="001B6175">
              <w:t>Highest qualification (e.g., MBBS, MD)</w:t>
            </w:r>
          </w:p>
        </w:tc>
      </w:tr>
      <w:tr w:rsidR="001B6175" w:rsidRPr="001B6175" w14:paraId="2E3B248E" w14:textId="77777777" w:rsidTr="001B6175">
        <w:tc>
          <w:tcPr>
            <w:tcW w:w="0" w:type="auto"/>
            <w:hideMark/>
          </w:tcPr>
          <w:p w14:paraId="4E708122" w14:textId="77777777" w:rsidR="001B6175" w:rsidRPr="001B6175" w:rsidRDefault="001B6175" w:rsidP="001B6175">
            <w:pPr>
              <w:spacing w:after="200" w:line="276" w:lineRule="auto"/>
            </w:pPr>
            <w:proofErr w:type="spellStart"/>
            <w:r w:rsidRPr="001B6175">
              <w:t>ConsultationFee</w:t>
            </w:r>
            <w:proofErr w:type="spellEnd"/>
          </w:p>
        </w:tc>
        <w:tc>
          <w:tcPr>
            <w:tcW w:w="0" w:type="auto"/>
            <w:hideMark/>
          </w:tcPr>
          <w:p w14:paraId="4D16CD51" w14:textId="77777777" w:rsidR="001B6175" w:rsidRPr="001B6175" w:rsidRDefault="001B6175" w:rsidP="001B6175">
            <w:pPr>
              <w:spacing w:after="200" w:line="276" w:lineRule="auto"/>
            </w:pPr>
            <w:r w:rsidRPr="001B6175">
              <w:t>DECIMAL</w:t>
            </w:r>
          </w:p>
        </w:tc>
        <w:tc>
          <w:tcPr>
            <w:tcW w:w="0" w:type="auto"/>
            <w:hideMark/>
          </w:tcPr>
          <w:p w14:paraId="7ECF7FB4" w14:textId="77777777" w:rsidR="001B6175" w:rsidRPr="001B6175" w:rsidRDefault="001B6175" w:rsidP="001B6175">
            <w:pPr>
              <w:spacing w:after="200" w:line="276" w:lineRule="auto"/>
            </w:pPr>
            <w:r w:rsidRPr="001B6175">
              <w:t>(10,2)</w:t>
            </w:r>
          </w:p>
        </w:tc>
        <w:tc>
          <w:tcPr>
            <w:tcW w:w="0" w:type="auto"/>
            <w:hideMark/>
          </w:tcPr>
          <w:p w14:paraId="79631014" w14:textId="77777777" w:rsidR="001B6175" w:rsidRPr="001B6175" w:rsidRDefault="001B6175" w:rsidP="001B6175">
            <w:pPr>
              <w:spacing w:after="200" w:line="276" w:lineRule="auto"/>
            </w:pPr>
            <w:r w:rsidRPr="001B6175">
              <w:t>—</w:t>
            </w:r>
          </w:p>
        </w:tc>
        <w:tc>
          <w:tcPr>
            <w:tcW w:w="0" w:type="auto"/>
            <w:hideMark/>
          </w:tcPr>
          <w:p w14:paraId="686CBA7C" w14:textId="77777777" w:rsidR="001B6175" w:rsidRPr="001B6175" w:rsidRDefault="001B6175" w:rsidP="001B6175">
            <w:pPr>
              <w:spacing w:after="200" w:line="276" w:lineRule="auto"/>
            </w:pPr>
            <w:r w:rsidRPr="001B6175">
              <w:t>Consultation fee for appointments</w:t>
            </w:r>
          </w:p>
        </w:tc>
      </w:tr>
      <w:tr w:rsidR="001B6175" w:rsidRPr="001B6175" w14:paraId="54D2D7EF" w14:textId="77777777" w:rsidTr="001B6175">
        <w:tc>
          <w:tcPr>
            <w:tcW w:w="0" w:type="auto"/>
            <w:hideMark/>
          </w:tcPr>
          <w:p w14:paraId="2DF61894" w14:textId="77777777" w:rsidR="001B6175" w:rsidRPr="001B6175" w:rsidRDefault="001B6175" w:rsidP="001B6175">
            <w:pPr>
              <w:spacing w:after="200" w:line="276" w:lineRule="auto"/>
            </w:pPr>
            <w:proofErr w:type="spellStart"/>
            <w:r w:rsidRPr="001B6175">
              <w:t>StartTime</w:t>
            </w:r>
            <w:proofErr w:type="spellEnd"/>
          </w:p>
        </w:tc>
        <w:tc>
          <w:tcPr>
            <w:tcW w:w="0" w:type="auto"/>
            <w:hideMark/>
          </w:tcPr>
          <w:p w14:paraId="5519BA0F" w14:textId="77777777" w:rsidR="001B6175" w:rsidRPr="001B6175" w:rsidRDefault="001B6175" w:rsidP="001B6175">
            <w:pPr>
              <w:spacing w:after="200" w:line="276" w:lineRule="auto"/>
            </w:pPr>
            <w:r w:rsidRPr="001B6175">
              <w:t>TIME</w:t>
            </w:r>
          </w:p>
        </w:tc>
        <w:tc>
          <w:tcPr>
            <w:tcW w:w="0" w:type="auto"/>
            <w:hideMark/>
          </w:tcPr>
          <w:p w14:paraId="5703B88D" w14:textId="77777777" w:rsidR="001B6175" w:rsidRPr="001B6175" w:rsidRDefault="001B6175" w:rsidP="001B6175">
            <w:pPr>
              <w:spacing w:after="200" w:line="276" w:lineRule="auto"/>
            </w:pPr>
            <w:r w:rsidRPr="001B6175">
              <w:t>—</w:t>
            </w:r>
          </w:p>
        </w:tc>
        <w:tc>
          <w:tcPr>
            <w:tcW w:w="0" w:type="auto"/>
            <w:hideMark/>
          </w:tcPr>
          <w:p w14:paraId="44CBD0AA" w14:textId="77777777" w:rsidR="001B6175" w:rsidRPr="001B6175" w:rsidRDefault="001B6175" w:rsidP="001B6175">
            <w:pPr>
              <w:spacing w:after="200" w:line="276" w:lineRule="auto"/>
            </w:pPr>
            <w:r w:rsidRPr="001B6175">
              <w:t>—</w:t>
            </w:r>
          </w:p>
        </w:tc>
        <w:tc>
          <w:tcPr>
            <w:tcW w:w="0" w:type="auto"/>
            <w:hideMark/>
          </w:tcPr>
          <w:p w14:paraId="5A10E29F" w14:textId="77777777" w:rsidR="001B6175" w:rsidRPr="001B6175" w:rsidRDefault="001B6175" w:rsidP="001B6175">
            <w:pPr>
              <w:spacing w:after="200" w:line="276" w:lineRule="auto"/>
            </w:pPr>
            <w:r w:rsidRPr="001B6175">
              <w:t>Start time for doctor availability</w:t>
            </w:r>
          </w:p>
        </w:tc>
      </w:tr>
      <w:tr w:rsidR="001B6175" w:rsidRPr="001B6175" w14:paraId="714347F4" w14:textId="77777777" w:rsidTr="001B6175">
        <w:tc>
          <w:tcPr>
            <w:tcW w:w="0" w:type="auto"/>
            <w:hideMark/>
          </w:tcPr>
          <w:p w14:paraId="37B2D46D" w14:textId="77777777" w:rsidR="001B6175" w:rsidRPr="001B6175" w:rsidRDefault="001B6175" w:rsidP="001B6175">
            <w:pPr>
              <w:spacing w:after="200" w:line="276" w:lineRule="auto"/>
            </w:pPr>
            <w:proofErr w:type="spellStart"/>
            <w:r w:rsidRPr="001B6175">
              <w:t>EndTime</w:t>
            </w:r>
            <w:proofErr w:type="spellEnd"/>
          </w:p>
        </w:tc>
        <w:tc>
          <w:tcPr>
            <w:tcW w:w="0" w:type="auto"/>
            <w:hideMark/>
          </w:tcPr>
          <w:p w14:paraId="628C22F3" w14:textId="77777777" w:rsidR="001B6175" w:rsidRPr="001B6175" w:rsidRDefault="001B6175" w:rsidP="001B6175">
            <w:pPr>
              <w:spacing w:after="200" w:line="276" w:lineRule="auto"/>
            </w:pPr>
            <w:r w:rsidRPr="001B6175">
              <w:t>TIME</w:t>
            </w:r>
          </w:p>
        </w:tc>
        <w:tc>
          <w:tcPr>
            <w:tcW w:w="0" w:type="auto"/>
            <w:hideMark/>
          </w:tcPr>
          <w:p w14:paraId="3525BDD0" w14:textId="77777777" w:rsidR="001B6175" w:rsidRPr="001B6175" w:rsidRDefault="001B6175" w:rsidP="001B6175">
            <w:pPr>
              <w:spacing w:after="200" w:line="276" w:lineRule="auto"/>
            </w:pPr>
            <w:r w:rsidRPr="001B6175">
              <w:t>—</w:t>
            </w:r>
          </w:p>
        </w:tc>
        <w:tc>
          <w:tcPr>
            <w:tcW w:w="0" w:type="auto"/>
            <w:hideMark/>
          </w:tcPr>
          <w:p w14:paraId="03EF9FDF" w14:textId="77777777" w:rsidR="001B6175" w:rsidRPr="001B6175" w:rsidRDefault="001B6175" w:rsidP="001B6175">
            <w:pPr>
              <w:spacing w:after="200" w:line="276" w:lineRule="auto"/>
            </w:pPr>
            <w:r w:rsidRPr="001B6175">
              <w:t>—</w:t>
            </w:r>
          </w:p>
        </w:tc>
        <w:tc>
          <w:tcPr>
            <w:tcW w:w="0" w:type="auto"/>
            <w:hideMark/>
          </w:tcPr>
          <w:p w14:paraId="1AD4D02E" w14:textId="77777777" w:rsidR="001B6175" w:rsidRPr="001B6175" w:rsidRDefault="001B6175" w:rsidP="001B6175">
            <w:pPr>
              <w:spacing w:after="200" w:line="276" w:lineRule="auto"/>
            </w:pPr>
            <w:r w:rsidRPr="001B6175">
              <w:t>End time for doctor availability</w:t>
            </w:r>
          </w:p>
        </w:tc>
      </w:tr>
      <w:tr w:rsidR="001B6175" w:rsidRPr="001B6175" w14:paraId="5498E529" w14:textId="77777777" w:rsidTr="001B6175">
        <w:tc>
          <w:tcPr>
            <w:tcW w:w="0" w:type="auto"/>
            <w:hideMark/>
          </w:tcPr>
          <w:p w14:paraId="3D2C5447" w14:textId="77777777" w:rsidR="001B6175" w:rsidRPr="001B6175" w:rsidRDefault="001B6175" w:rsidP="001B6175">
            <w:pPr>
              <w:spacing w:after="200" w:line="276" w:lineRule="auto"/>
            </w:pPr>
            <w:proofErr w:type="spellStart"/>
            <w:r w:rsidRPr="001B6175">
              <w:t>isActive</w:t>
            </w:r>
            <w:proofErr w:type="spellEnd"/>
          </w:p>
        </w:tc>
        <w:tc>
          <w:tcPr>
            <w:tcW w:w="0" w:type="auto"/>
            <w:hideMark/>
          </w:tcPr>
          <w:p w14:paraId="68A9EC5A" w14:textId="77777777" w:rsidR="001B6175" w:rsidRPr="001B6175" w:rsidRDefault="001B6175" w:rsidP="001B6175">
            <w:pPr>
              <w:spacing w:after="200" w:line="276" w:lineRule="auto"/>
            </w:pPr>
            <w:r w:rsidRPr="001B6175">
              <w:t>BOOLEAN</w:t>
            </w:r>
          </w:p>
        </w:tc>
        <w:tc>
          <w:tcPr>
            <w:tcW w:w="0" w:type="auto"/>
            <w:hideMark/>
          </w:tcPr>
          <w:p w14:paraId="59DD1A40" w14:textId="77777777" w:rsidR="001B6175" w:rsidRPr="001B6175" w:rsidRDefault="001B6175" w:rsidP="001B6175">
            <w:pPr>
              <w:spacing w:after="200" w:line="276" w:lineRule="auto"/>
            </w:pPr>
            <w:r w:rsidRPr="001B6175">
              <w:t>—</w:t>
            </w:r>
          </w:p>
        </w:tc>
        <w:tc>
          <w:tcPr>
            <w:tcW w:w="0" w:type="auto"/>
            <w:hideMark/>
          </w:tcPr>
          <w:p w14:paraId="1244F620" w14:textId="77777777" w:rsidR="001B6175" w:rsidRPr="001B6175" w:rsidRDefault="001B6175" w:rsidP="001B6175">
            <w:pPr>
              <w:spacing w:after="200" w:line="276" w:lineRule="auto"/>
            </w:pPr>
            <w:r w:rsidRPr="001B6175">
              <w:t>DEFAULT TRUE</w:t>
            </w:r>
          </w:p>
        </w:tc>
        <w:tc>
          <w:tcPr>
            <w:tcW w:w="0" w:type="auto"/>
            <w:hideMark/>
          </w:tcPr>
          <w:p w14:paraId="7AA2DA2D" w14:textId="77777777" w:rsidR="001B6175" w:rsidRPr="001B6175" w:rsidRDefault="001B6175" w:rsidP="001B6175">
            <w:pPr>
              <w:spacing w:after="200" w:line="276" w:lineRule="auto"/>
            </w:pPr>
            <w:r w:rsidRPr="001B6175">
              <w:t>Status flag if doctor is active</w:t>
            </w:r>
          </w:p>
        </w:tc>
      </w:tr>
      <w:tr w:rsidR="001B6175" w:rsidRPr="001B6175" w14:paraId="29D0AB56" w14:textId="77777777" w:rsidTr="001B6175">
        <w:tc>
          <w:tcPr>
            <w:tcW w:w="0" w:type="auto"/>
            <w:hideMark/>
          </w:tcPr>
          <w:p w14:paraId="089C36A1" w14:textId="77777777" w:rsidR="001B6175" w:rsidRPr="001B6175" w:rsidRDefault="001B6175" w:rsidP="001B6175">
            <w:pPr>
              <w:spacing w:after="200" w:line="276" w:lineRule="auto"/>
            </w:pPr>
            <w:proofErr w:type="spellStart"/>
            <w:r w:rsidRPr="001B6175">
              <w:t>isDelete</w:t>
            </w:r>
            <w:proofErr w:type="spellEnd"/>
          </w:p>
        </w:tc>
        <w:tc>
          <w:tcPr>
            <w:tcW w:w="0" w:type="auto"/>
            <w:hideMark/>
          </w:tcPr>
          <w:p w14:paraId="6BE88512" w14:textId="77777777" w:rsidR="001B6175" w:rsidRPr="001B6175" w:rsidRDefault="001B6175" w:rsidP="001B6175">
            <w:pPr>
              <w:spacing w:after="200" w:line="276" w:lineRule="auto"/>
            </w:pPr>
            <w:r w:rsidRPr="001B6175">
              <w:t>BOOLEAN</w:t>
            </w:r>
          </w:p>
        </w:tc>
        <w:tc>
          <w:tcPr>
            <w:tcW w:w="0" w:type="auto"/>
            <w:hideMark/>
          </w:tcPr>
          <w:p w14:paraId="5245E16C" w14:textId="77777777" w:rsidR="001B6175" w:rsidRPr="001B6175" w:rsidRDefault="001B6175" w:rsidP="001B6175">
            <w:pPr>
              <w:spacing w:after="200" w:line="276" w:lineRule="auto"/>
            </w:pPr>
            <w:r w:rsidRPr="001B6175">
              <w:t>—</w:t>
            </w:r>
          </w:p>
        </w:tc>
        <w:tc>
          <w:tcPr>
            <w:tcW w:w="0" w:type="auto"/>
            <w:hideMark/>
          </w:tcPr>
          <w:p w14:paraId="5DE5DD00" w14:textId="77777777" w:rsidR="001B6175" w:rsidRPr="001B6175" w:rsidRDefault="001B6175" w:rsidP="001B6175">
            <w:pPr>
              <w:spacing w:after="200" w:line="276" w:lineRule="auto"/>
            </w:pPr>
            <w:r w:rsidRPr="001B6175">
              <w:t>DEFAULT FALSE</w:t>
            </w:r>
          </w:p>
        </w:tc>
        <w:tc>
          <w:tcPr>
            <w:tcW w:w="0" w:type="auto"/>
            <w:hideMark/>
          </w:tcPr>
          <w:p w14:paraId="565C3100" w14:textId="77777777" w:rsidR="001B6175" w:rsidRPr="001B6175" w:rsidRDefault="001B6175" w:rsidP="001B6175">
            <w:pPr>
              <w:spacing w:after="200" w:line="276" w:lineRule="auto"/>
            </w:pPr>
            <w:r w:rsidRPr="001B6175">
              <w:t>Status flag if doctor record is deleted</w:t>
            </w:r>
          </w:p>
        </w:tc>
      </w:tr>
    </w:tbl>
    <w:p w14:paraId="73338C50" w14:textId="77777777" w:rsidR="001B6175" w:rsidRDefault="001B6175" w:rsidP="00B46608"/>
    <w:p w14:paraId="56102274" w14:textId="77777777" w:rsidR="00503B86" w:rsidRDefault="00503B86" w:rsidP="00B46608"/>
    <w:p w14:paraId="5F58B7DB" w14:textId="333B15D5" w:rsidR="00503B86" w:rsidRPr="004239C0" w:rsidRDefault="00503B86" w:rsidP="00503B86">
      <w:r>
        <w:t xml:space="preserve">Table </w:t>
      </w:r>
      <w:proofErr w:type="spellStart"/>
      <w:proofErr w:type="gramStart"/>
      <w:r>
        <w:t>Name:Booking</w:t>
      </w:r>
      <w:proofErr w:type="spellEnd"/>
      <w:proofErr w:type="gramEnd"/>
      <w:r>
        <w:t xml:space="preserve"> Appointment table</w:t>
      </w:r>
    </w:p>
    <w:p w14:paraId="5C4F0AA8" w14:textId="77777777" w:rsidR="00503B86" w:rsidRDefault="00503B86" w:rsidP="00B46608"/>
    <w:p w14:paraId="53B07D0A" w14:textId="77777777" w:rsidR="00503B86" w:rsidRPr="00B46608" w:rsidRDefault="00503B86" w:rsidP="00B46608"/>
    <w:tbl>
      <w:tblPr>
        <w:tblStyle w:val="TableGrid"/>
        <w:tblW w:w="0" w:type="auto"/>
        <w:tblLook w:val="04A0" w:firstRow="1" w:lastRow="0" w:firstColumn="1" w:lastColumn="0" w:noHBand="0" w:noVBand="1"/>
      </w:tblPr>
      <w:tblGrid>
        <w:gridCol w:w="1672"/>
        <w:gridCol w:w="1705"/>
        <w:gridCol w:w="5253"/>
      </w:tblGrid>
      <w:tr w:rsidR="004634CD" w:rsidRPr="004634CD" w14:paraId="5B9F8D99" w14:textId="77777777" w:rsidTr="004634CD">
        <w:tc>
          <w:tcPr>
            <w:tcW w:w="0" w:type="auto"/>
            <w:hideMark/>
          </w:tcPr>
          <w:p w14:paraId="2AFA4E6C" w14:textId="77777777" w:rsidR="004634CD" w:rsidRPr="004634CD" w:rsidRDefault="004634CD" w:rsidP="004634CD">
            <w:pPr>
              <w:spacing w:after="200" w:line="276" w:lineRule="auto"/>
              <w:rPr>
                <w:b/>
                <w:bCs/>
              </w:rPr>
            </w:pPr>
            <w:r w:rsidRPr="004634CD">
              <w:rPr>
                <w:b/>
                <w:bCs/>
              </w:rPr>
              <w:t>Column Name</w:t>
            </w:r>
          </w:p>
        </w:tc>
        <w:tc>
          <w:tcPr>
            <w:tcW w:w="0" w:type="auto"/>
            <w:hideMark/>
          </w:tcPr>
          <w:p w14:paraId="5F9F56FB" w14:textId="77777777" w:rsidR="004634CD" w:rsidRPr="004634CD" w:rsidRDefault="004634CD" w:rsidP="004634CD">
            <w:pPr>
              <w:spacing w:after="200" w:line="276" w:lineRule="auto"/>
              <w:rPr>
                <w:b/>
                <w:bCs/>
              </w:rPr>
            </w:pPr>
            <w:r w:rsidRPr="004634CD">
              <w:rPr>
                <w:b/>
                <w:bCs/>
              </w:rPr>
              <w:t>Type</w:t>
            </w:r>
          </w:p>
        </w:tc>
        <w:tc>
          <w:tcPr>
            <w:tcW w:w="0" w:type="auto"/>
            <w:hideMark/>
          </w:tcPr>
          <w:p w14:paraId="7ED8BB8A" w14:textId="77777777" w:rsidR="004634CD" w:rsidRPr="004634CD" w:rsidRDefault="004634CD" w:rsidP="004634CD">
            <w:pPr>
              <w:spacing w:after="200" w:line="276" w:lineRule="auto"/>
              <w:rPr>
                <w:b/>
                <w:bCs/>
              </w:rPr>
            </w:pPr>
            <w:r w:rsidRPr="004634CD">
              <w:rPr>
                <w:b/>
                <w:bCs/>
              </w:rPr>
              <w:t>Description</w:t>
            </w:r>
          </w:p>
        </w:tc>
      </w:tr>
      <w:tr w:rsidR="004634CD" w:rsidRPr="004634CD" w14:paraId="1F0D00A0" w14:textId="77777777" w:rsidTr="004634CD">
        <w:tc>
          <w:tcPr>
            <w:tcW w:w="0" w:type="auto"/>
            <w:hideMark/>
          </w:tcPr>
          <w:p w14:paraId="13081927" w14:textId="77777777" w:rsidR="004634CD" w:rsidRPr="004634CD" w:rsidRDefault="004634CD" w:rsidP="004634CD">
            <w:pPr>
              <w:spacing w:after="200" w:line="276" w:lineRule="auto"/>
            </w:pPr>
            <w:proofErr w:type="spellStart"/>
            <w:r w:rsidRPr="004634CD">
              <w:t>PatientId</w:t>
            </w:r>
            <w:proofErr w:type="spellEnd"/>
          </w:p>
        </w:tc>
        <w:tc>
          <w:tcPr>
            <w:tcW w:w="0" w:type="auto"/>
            <w:hideMark/>
          </w:tcPr>
          <w:p w14:paraId="38B9963B" w14:textId="77777777" w:rsidR="004634CD" w:rsidRPr="004634CD" w:rsidRDefault="004634CD" w:rsidP="004634CD">
            <w:pPr>
              <w:spacing w:after="200" w:line="276" w:lineRule="auto"/>
            </w:pPr>
            <w:r w:rsidRPr="004634CD">
              <w:t>UUID</w:t>
            </w:r>
          </w:p>
        </w:tc>
        <w:tc>
          <w:tcPr>
            <w:tcW w:w="0" w:type="auto"/>
            <w:hideMark/>
          </w:tcPr>
          <w:p w14:paraId="42C51D97" w14:textId="77777777" w:rsidR="004634CD" w:rsidRPr="004634CD" w:rsidRDefault="004634CD" w:rsidP="004634CD">
            <w:pPr>
              <w:spacing w:after="200" w:line="276" w:lineRule="auto"/>
            </w:pPr>
            <w:r w:rsidRPr="004634CD">
              <w:t xml:space="preserve">Primary Key, auto-generated with </w:t>
            </w:r>
            <w:proofErr w:type="spellStart"/>
            <w:r w:rsidRPr="004634CD">
              <w:t>gen_random_</w:t>
            </w:r>
            <w:proofErr w:type="gramStart"/>
            <w:r w:rsidRPr="004634CD">
              <w:t>uuid</w:t>
            </w:r>
            <w:proofErr w:type="spellEnd"/>
            <w:r w:rsidRPr="004634CD">
              <w:t>(</w:t>
            </w:r>
            <w:proofErr w:type="gramEnd"/>
            <w:r w:rsidRPr="004634CD">
              <w:t>)</w:t>
            </w:r>
          </w:p>
        </w:tc>
      </w:tr>
      <w:tr w:rsidR="004634CD" w:rsidRPr="004634CD" w14:paraId="25EE72E4" w14:textId="77777777" w:rsidTr="004634CD">
        <w:tc>
          <w:tcPr>
            <w:tcW w:w="0" w:type="auto"/>
            <w:hideMark/>
          </w:tcPr>
          <w:p w14:paraId="50DDBAA3" w14:textId="77777777" w:rsidR="004634CD" w:rsidRPr="004634CD" w:rsidRDefault="004634CD" w:rsidP="004634CD">
            <w:pPr>
              <w:spacing w:after="200" w:line="276" w:lineRule="auto"/>
            </w:pPr>
            <w:proofErr w:type="spellStart"/>
            <w:r w:rsidRPr="004634CD">
              <w:t>TitleId</w:t>
            </w:r>
            <w:proofErr w:type="spellEnd"/>
          </w:p>
        </w:tc>
        <w:tc>
          <w:tcPr>
            <w:tcW w:w="0" w:type="auto"/>
            <w:hideMark/>
          </w:tcPr>
          <w:p w14:paraId="654DE81D" w14:textId="77777777" w:rsidR="004634CD" w:rsidRPr="004634CD" w:rsidRDefault="004634CD" w:rsidP="004634CD">
            <w:pPr>
              <w:spacing w:after="200" w:line="276" w:lineRule="auto"/>
            </w:pPr>
            <w:r w:rsidRPr="004634CD">
              <w:t>UUID</w:t>
            </w:r>
          </w:p>
        </w:tc>
        <w:tc>
          <w:tcPr>
            <w:tcW w:w="0" w:type="auto"/>
            <w:hideMark/>
          </w:tcPr>
          <w:p w14:paraId="78CE85C3" w14:textId="77777777" w:rsidR="004634CD" w:rsidRPr="004634CD" w:rsidRDefault="004634CD" w:rsidP="004634CD">
            <w:pPr>
              <w:spacing w:after="200" w:line="276" w:lineRule="auto"/>
            </w:pPr>
            <w:r w:rsidRPr="004634CD">
              <w:t xml:space="preserve">Foreign Key → </w:t>
            </w:r>
            <w:proofErr w:type="gramStart"/>
            <w:r w:rsidRPr="004634CD">
              <w:t>Titles(</w:t>
            </w:r>
            <w:proofErr w:type="spellStart"/>
            <w:proofErr w:type="gramEnd"/>
            <w:r w:rsidRPr="004634CD">
              <w:t>TitleId</w:t>
            </w:r>
            <w:proofErr w:type="spellEnd"/>
            <w:r w:rsidRPr="004634CD">
              <w:t>) (e.g., Mr., Mrs., Dr.)</w:t>
            </w:r>
          </w:p>
        </w:tc>
      </w:tr>
      <w:tr w:rsidR="004634CD" w:rsidRPr="004634CD" w14:paraId="66F21A10" w14:textId="77777777" w:rsidTr="004634CD">
        <w:tc>
          <w:tcPr>
            <w:tcW w:w="0" w:type="auto"/>
            <w:hideMark/>
          </w:tcPr>
          <w:p w14:paraId="47BA61C8" w14:textId="77777777" w:rsidR="004634CD" w:rsidRPr="004634CD" w:rsidRDefault="004634CD" w:rsidP="004634CD">
            <w:pPr>
              <w:spacing w:after="200" w:line="276" w:lineRule="auto"/>
            </w:pPr>
            <w:r w:rsidRPr="004634CD">
              <w:t>Name</w:t>
            </w:r>
          </w:p>
        </w:tc>
        <w:tc>
          <w:tcPr>
            <w:tcW w:w="0" w:type="auto"/>
            <w:hideMark/>
          </w:tcPr>
          <w:p w14:paraId="5445FE09" w14:textId="77777777" w:rsidR="004634CD" w:rsidRPr="004634CD" w:rsidRDefault="004634CD" w:rsidP="004634CD">
            <w:pPr>
              <w:spacing w:after="200" w:line="276" w:lineRule="auto"/>
            </w:pPr>
            <w:proofErr w:type="gramStart"/>
            <w:r w:rsidRPr="004634CD">
              <w:t>VARCHAR(</w:t>
            </w:r>
            <w:proofErr w:type="gramEnd"/>
            <w:r w:rsidRPr="004634CD">
              <w:t>255)</w:t>
            </w:r>
          </w:p>
        </w:tc>
        <w:tc>
          <w:tcPr>
            <w:tcW w:w="0" w:type="auto"/>
            <w:hideMark/>
          </w:tcPr>
          <w:p w14:paraId="1C2F8AF2" w14:textId="77777777" w:rsidR="004634CD" w:rsidRPr="004634CD" w:rsidRDefault="004634CD" w:rsidP="004634CD">
            <w:pPr>
              <w:spacing w:after="200" w:line="276" w:lineRule="auto"/>
            </w:pPr>
            <w:r w:rsidRPr="004634CD">
              <w:t>Patient full name (required)</w:t>
            </w:r>
          </w:p>
        </w:tc>
      </w:tr>
      <w:tr w:rsidR="004634CD" w:rsidRPr="004634CD" w14:paraId="0E5F9767" w14:textId="77777777" w:rsidTr="004634CD">
        <w:tc>
          <w:tcPr>
            <w:tcW w:w="0" w:type="auto"/>
            <w:hideMark/>
          </w:tcPr>
          <w:p w14:paraId="70DEC1D5" w14:textId="77777777" w:rsidR="004634CD" w:rsidRPr="004634CD" w:rsidRDefault="004634CD" w:rsidP="004634CD">
            <w:pPr>
              <w:spacing w:after="200" w:line="276" w:lineRule="auto"/>
            </w:pPr>
            <w:r w:rsidRPr="004634CD">
              <w:t>Gender</w:t>
            </w:r>
          </w:p>
        </w:tc>
        <w:tc>
          <w:tcPr>
            <w:tcW w:w="0" w:type="auto"/>
            <w:hideMark/>
          </w:tcPr>
          <w:p w14:paraId="2CBF0968" w14:textId="77777777" w:rsidR="004634CD" w:rsidRPr="004634CD" w:rsidRDefault="004634CD" w:rsidP="004634CD">
            <w:pPr>
              <w:spacing w:after="200" w:line="276" w:lineRule="auto"/>
            </w:pPr>
            <w:r w:rsidRPr="004634CD">
              <w:t>SMALLINT</w:t>
            </w:r>
          </w:p>
        </w:tc>
        <w:tc>
          <w:tcPr>
            <w:tcW w:w="0" w:type="auto"/>
            <w:hideMark/>
          </w:tcPr>
          <w:p w14:paraId="37D8AC87" w14:textId="77777777" w:rsidR="004634CD" w:rsidRPr="004634CD" w:rsidRDefault="004634CD" w:rsidP="004634CD">
            <w:pPr>
              <w:spacing w:after="200" w:line="276" w:lineRule="auto"/>
            </w:pPr>
            <w:r w:rsidRPr="004634CD">
              <w:t>Gender code (0=Male, 1=Female, 2=Other, etc.)</w:t>
            </w:r>
          </w:p>
        </w:tc>
      </w:tr>
      <w:tr w:rsidR="004634CD" w:rsidRPr="004634CD" w14:paraId="4D8DB64F" w14:textId="77777777" w:rsidTr="004634CD">
        <w:tc>
          <w:tcPr>
            <w:tcW w:w="0" w:type="auto"/>
            <w:hideMark/>
          </w:tcPr>
          <w:p w14:paraId="04401487" w14:textId="77777777" w:rsidR="004634CD" w:rsidRPr="004634CD" w:rsidRDefault="004634CD" w:rsidP="004634CD">
            <w:pPr>
              <w:spacing w:after="200" w:line="276" w:lineRule="auto"/>
            </w:pPr>
            <w:r w:rsidRPr="004634CD">
              <w:t>DOB</w:t>
            </w:r>
          </w:p>
        </w:tc>
        <w:tc>
          <w:tcPr>
            <w:tcW w:w="0" w:type="auto"/>
            <w:hideMark/>
          </w:tcPr>
          <w:p w14:paraId="296024CF" w14:textId="77777777" w:rsidR="004634CD" w:rsidRPr="004634CD" w:rsidRDefault="004634CD" w:rsidP="004634CD">
            <w:pPr>
              <w:spacing w:after="200" w:line="276" w:lineRule="auto"/>
            </w:pPr>
            <w:r w:rsidRPr="004634CD">
              <w:t>TIMESTAMP</w:t>
            </w:r>
          </w:p>
        </w:tc>
        <w:tc>
          <w:tcPr>
            <w:tcW w:w="0" w:type="auto"/>
            <w:hideMark/>
          </w:tcPr>
          <w:p w14:paraId="6870E1A7" w14:textId="77777777" w:rsidR="004634CD" w:rsidRPr="004634CD" w:rsidRDefault="004634CD" w:rsidP="004634CD">
            <w:pPr>
              <w:spacing w:after="200" w:line="276" w:lineRule="auto"/>
            </w:pPr>
            <w:r w:rsidRPr="004634CD">
              <w:t>Date of Birth</w:t>
            </w:r>
          </w:p>
        </w:tc>
      </w:tr>
      <w:tr w:rsidR="004634CD" w:rsidRPr="004634CD" w14:paraId="1E87AAF8" w14:textId="77777777" w:rsidTr="004634CD">
        <w:tc>
          <w:tcPr>
            <w:tcW w:w="0" w:type="auto"/>
            <w:hideMark/>
          </w:tcPr>
          <w:p w14:paraId="5097CB17" w14:textId="77777777" w:rsidR="004634CD" w:rsidRPr="004634CD" w:rsidRDefault="004634CD" w:rsidP="004634CD">
            <w:pPr>
              <w:spacing w:after="200" w:line="276" w:lineRule="auto"/>
            </w:pPr>
            <w:r w:rsidRPr="004634CD">
              <w:t>Mobile</w:t>
            </w:r>
          </w:p>
        </w:tc>
        <w:tc>
          <w:tcPr>
            <w:tcW w:w="0" w:type="auto"/>
            <w:hideMark/>
          </w:tcPr>
          <w:p w14:paraId="6A571BC0" w14:textId="77777777" w:rsidR="004634CD" w:rsidRPr="004634CD" w:rsidRDefault="004634CD" w:rsidP="004634CD">
            <w:pPr>
              <w:spacing w:after="200" w:line="276" w:lineRule="auto"/>
            </w:pPr>
            <w:proofErr w:type="gramStart"/>
            <w:r w:rsidRPr="004634CD">
              <w:t>VARCHAR(</w:t>
            </w:r>
            <w:proofErr w:type="gramEnd"/>
            <w:r w:rsidRPr="004634CD">
              <w:t>20)</w:t>
            </w:r>
          </w:p>
        </w:tc>
        <w:tc>
          <w:tcPr>
            <w:tcW w:w="0" w:type="auto"/>
            <w:hideMark/>
          </w:tcPr>
          <w:p w14:paraId="2AD09242" w14:textId="77777777" w:rsidR="004634CD" w:rsidRPr="004634CD" w:rsidRDefault="004634CD" w:rsidP="004634CD">
            <w:pPr>
              <w:spacing w:after="200" w:line="276" w:lineRule="auto"/>
            </w:pPr>
            <w:r w:rsidRPr="004634CD">
              <w:t>Mobile number</w:t>
            </w:r>
          </w:p>
        </w:tc>
      </w:tr>
      <w:tr w:rsidR="004634CD" w:rsidRPr="004634CD" w14:paraId="314FA244" w14:textId="77777777" w:rsidTr="004634CD">
        <w:tc>
          <w:tcPr>
            <w:tcW w:w="0" w:type="auto"/>
            <w:hideMark/>
          </w:tcPr>
          <w:p w14:paraId="55B6C063" w14:textId="77777777" w:rsidR="004634CD" w:rsidRPr="004634CD" w:rsidRDefault="004634CD" w:rsidP="004634CD">
            <w:pPr>
              <w:spacing w:after="200" w:line="276" w:lineRule="auto"/>
            </w:pPr>
            <w:r w:rsidRPr="004634CD">
              <w:t>Email</w:t>
            </w:r>
          </w:p>
        </w:tc>
        <w:tc>
          <w:tcPr>
            <w:tcW w:w="0" w:type="auto"/>
            <w:hideMark/>
          </w:tcPr>
          <w:p w14:paraId="5EFF7D11" w14:textId="77777777" w:rsidR="004634CD" w:rsidRPr="004634CD" w:rsidRDefault="004634CD" w:rsidP="004634CD">
            <w:pPr>
              <w:spacing w:after="200" w:line="276" w:lineRule="auto"/>
            </w:pPr>
            <w:proofErr w:type="gramStart"/>
            <w:r w:rsidRPr="004634CD">
              <w:t>VARCHAR(</w:t>
            </w:r>
            <w:proofErr w:type="gramEnd"/>
            <w:r w:rsidRPr="004634CD">
              <w:t>255)</w:t>
            </w:r>
          </w:p>
        </w:tc>
        <w:tc>
          <w:tcPr>
            <w:tcW w:w="0" w:type="auto"/>
            <w:hideMark/>
          </w:tcPr>
          <w:p w14:paraId="0A6DCC9F" w14:textId="77777777" w:rsidR="004634CD" w:rsidRPr="004634CD" w:rsidRDefault="004634CD" w:rsidP="004634CD">
            <w:pPr>
              <w:spacing w:after="200" w:line="276" w:lineRule="auto"/>
            </w:pPr>
            <w:r w:rsidRPr="004634CD">
              <w:t>Email address</w:t>
            </w:r>
          </w:p>
        </w:tc>
      </w:tr>
      <w:tr w:rsidR="004634CD" w:rsidRPr="004634CD" w14:paraId="54FB2EB3" w14:textId="77777777" w:rsidTr="004634CD">
        <w:tc>
          <w:tcPr>
            <w:tcW w:w="0" w:type="auto"/>
            <w:hideMark/>
          </w:tcPr>
          <w:p w14:paraId="5710CE83" w14:textId="77777777" w:rsidR="004634CD" w:rsidRPr="004634CD" w:rsidRDefault="004634CD" w:rsidP="004634CD">
            <w:pPr>
              <w:spacing w:after="200" w:line="276" w:lineRule="auto"/>
            </w:pPr>
            <w:proofErr w:type="spellStart"/>
            <w:r w:rsidRPr="004634CD">
              <w:lastRenderedPageBreak/>
              <w:t>MaritalStatusId</w:t>
            </w:r>
            <w:proofErr w:type="spellEnd"/>
          </w:p>
        </w:tc>
        <w:tc>
          <w:tcPr>
            <w:tcW w:w="0" w:type="auto"/>
            <w:hideMark/>
          </w:tcPr>
          <w:p w14:paraId="3ACF6031" w14:textId="77777777" w:rsidR="004634CD" w:rsidRPr="004634CD" w:rsidRDefault="004634CD" w:rsidP="004634CD">
            <w:pPr>
              <w:spacing w:after="200" w:line="276" w:lineRule="auto"/>
            </w:pPr>
            <w:r w:rsidRPr="004634CD">
              <w:t>UUID</w:t>
            </w:r>
          </w:p>
        </w:tc>
        <w:tc>
          <w:tcPr>
            <w:tcW w:w="0" w:type="auto"/>
            <w:hideMark/>
          </w:tcPr>
          <w:p w14:paraId="40AA0128" w14:textId="77777777" w:rsidR="004634CD" w:rsidRPr="004634CD" w:rsidRDefault="004634CD" w:rsidP="004634CD">
            <w:pPr>
              <w:spacing w:after="200" w:line="276" w:lineRule="auto"/>
            </w:pPr>
            <w:r w:rsidRPr="004634CD">
              <w:t xml:space="preserve">Foreign Key → </w:t>
            </w:r>
            <w:proofErr w:type="spellStart"/>
            <w:proofErr w:type="gramStart"/>
            <w:r w:rsidRPr="004634CD">
              <w:t>MaritalStatus</w:t>
            </w:r>
            <w:proofErr w:type="spellEnd"/>
            <w:r w:rsidRPr="004634CD">
              <w:t>(</w:t>
            </w:r>
            <w:proofErr w:type="spellStart"/>
            <w:proofErr w:type="gramEnd"/>
            <w:r w:rsidRPr="004634CD">
              <w:t>MaritalStatusId</w:t>
            </w:r>
            <w:proofErr w:type="spellEnd"/>
            <w:r w:rsidRPr="004634CD">
              <w:t>)</w:t>
            </w:r>
          </w:p>
        </w:tc>
      </w:tr>
      <w:tr w:rsidR="004634CD" w:rsidRPr="004634CD" w14:paraId="09593A6B" w14:textId="77777777" w:rsidTr="004634CD">
        <w:tc>
          <w:tcPr>
            <w:tcW w:w="0" w:type="auto"/>
            <w:hideMark/>
          </w:tcPr>
          <w:p w14:paraId="433B7AB2" w14:textId="77777777" w:rsidR="004634CD" w:rsidRPr="004634CD" w:rsidRDefault="004634CD" w:rsidP="004634CD">
            <w:pPr>
              <w:spacing w:after="200" w:line="276" w:lineRule="auto"/>
            </w:pPr>
            <w:proofErr w:type="spellStart"/>
            <w:r w:rsidRPr="004634CD">
              <w:t>OccupationId</w:t>
            </w:r>
            <w:proofErr w:type="spellEnd"/>
          </w:p>
        </w:tc>
        <w:tc>
          <w:tcPr>
            <w:tcW w:w="0" w:type="auto"/>
            <w:hideMark/>
          </w:tcPr>
          <w:p w14:paraId="5BDEC731" w14:textId="77777777" w:rsidR="004634CD" w:rsidRPr="004634CD" w:rsidRDefault="004634CD" w:rsidP="004634CD">
            <w:pPr>
              <w:spacing w:after="200" w:line="276" w:lineRule="auto"/>
            </w:pPr>
            <w:r w:rsidRPr="004634CD">
              <w:t>UUID</w:t>
            </w:r>
          </w:p>
        </w:tc>
        <w:tc>
          <w:tcPr>
            <w:tcW w:w="0" w:type="auto"/>
            <w:hideMark/>
          </w:tcPr>
          <w:p w14:paraId="0C8C9C6A" w14:textId="77777777" w:rsidR="004634CD" w:rsidRPr="004634CD" w:rsidRDefault="004634CD" w:rsidP="004634CD">
            <w:pPr>
              <w:spacing w:after="200" w:line="276" w:lineRule="auto"/>
            </w:pPr>
            <w:r w:rsidRPr="004634CD">
              <w:t xml:space="preserve">Foreign Key → </w:t>
            </w:r>
            <w:proofErr w:type="gramStart"/>
            <w:r w:rsidRPr="004634CD">
              <w:t>Occupations(</w:t>
            </w:r>
            <w:proofErr w:type="spellStart"/>
            <w:proofErr w:type="gramEnd"/>
            <w:r w:rsidRPr="004634CD">
              <w:t>OccupationId</w:t>
            </w:r>
            <w:proofErr w:type="spellEnd"/>
            <w:r w:rsidRPr="004634CD">
              <w:t>)</w:t>
            </w:r>
          </w:p>
        </w:tc>
      </w:tr>
      <w:tr w:rsidR="004634CD" w:rsidRPr="004634CD" w14:paraId="6BCA9929" w14:textId="77777777" w:rsidTr="004634CD">
        <w:tc>
          <w:tcPr>
            <w:tcW w:w="0" w:type="auto"/>
            <w:hideMark/>
          </w:tcPr>
          <w:p w14:paraId="3F22DF48" w14:textId="77777777" w:rsidR="004634CD" w:rsidRPr="004634CD" w:rsidRDefault="004634CD" w:rsidP="004634CD">
            <w:pPr>
              <w:spacing w:after="200" w:line="276" w:lineRule="auto"/>
            </w:pPr>
            <w:proofErr w:type="spellStart"/>
            <w:r w:rsidRPr="004634CD">
              <w:t>NationalityId</w:t>
            </w:r>
            <w:proofErr w:type="spellEnd"/>
          </w:p>
        </w:tc>
        <w:tc>
          <w:tcPr>
            <w:tcW w:w="0" w:type="auto"/>
            <w:hideMark/>
          </w:tcPr>
          <w:p w14:paraId="37DCA0C7" w14:textId="77777777" w:rsidR="004634CD" w:rsidRPr="004634CD" w:rsidRDefault="004634CD" w:rsidP="004634CD">
            <w:pPr>
              <w:spacing w:after="200" w:line="276" w:lineRule="auto"/>
            </w:pPr>
            <w:r w:rsidRPr="004634CD">
              <w:t>UUID</w:t>
            </w:r>
          </w:p>
        </w:tc>
        <w:tc>
          <w:tcPr>
            <w:tcW w:w="0" w:type="auto"/>
            <w:hideMark/>
          </w:tcPr>
          <w:p w14:paraId="2610C10B" w14:textId="77777777" w:rsidR="004634CD" w:rsidRPr="004634CD" w:rsidRDefault="004634CD" w:rsidP="004634CD">
            <w:pPr>
              <w:spacing w:after="200" w:line="276" w:lineRule="auto"/>
            </w:pPr>
            <w:r w:rsidRPr="004634CD">
              <w:t xml:space="preserve">Foreign Key → </w:t>
            </w:r>
            <w:proofErr w:type="gramStart"/>
            <w:r w:rsidRPr="004634CD">
              <w:t>Nationalities(</w:t>
            </w:r>
            <w:proofErr w:type="spellStart"/>
            <w:proofErr w:type="gramEnd"/>
            <w:r w:rsidRPr="004634CD">
              <w:t>NationalityId</w:t>
            </w:r>
            <w:proofErr w:type="spellEnd"/>
            <w:r w:rsidRPr="004634CD">
              <w:t>)</w:t>
            </w:r>
          </w:p>
        </w:tc>
      </w:tr>
      <w:tr w:rsidR="004634CD" w:rsidRPr="004634CD" w14:paraId="6515A437" w14:textId="77777777" w:rsidTr="004634CD">
        <w:tc>
          <w:tcPr>
            <w:tcW w:w="0" w:type="auto"/>
            <w:hideMark/>
          </w:tcPr>
          <w:p w14:paraId="5662B5C0" w14:textId="77777777" w:rsidR="004634CD" w:rsidRPr="004634CD" w:rsidRDefault="004634CD" w:rsidP="004634CD">
            <w:pPr>
              <w:spacing w:after="200" w:line="276" w:lineRule="auto"/>
            </w:pPr>
            <w:r w:rsidRPr="004634CD">
              <w:t>State</w:t>
            </w:r>
          </w:p>
        </w:tc>
        <w:tc>
          <w:tcPr>
            <w:tcW w:w="0" w:type="auto"/>
            <w:hideMark/>
          </w:tcPr>
          <w:p w14:paraId="23E36A55" w14:textId="77777777" w:rsidR="004634CD" w:rsidRPr="004634CD" w:rsidRDefault="004634CD" w:rsidP="004634CD">
            <w:pPr>
              <w:spacing w:after="200" w:line="276" w:lineRule="auto"/>
            </w:pPr>
            <w:proofErr w:type="gramStart"/>
            <w:r w:rsidRPr="004634CD">
              <w:t>VARCHAR(</w:t>
            </w:r>
            <w:proofErr w:type="gramEnd"/>
            <w:r w:rsidRPr="004634CD">
              <w:t>100)</w:t>
            </w:r>
          </w:p>
        </w:tc>
        <w:tc>
          <w:tcPr>
            <w:tcW w:w="0" w:type="auto"/>
            <w:hideMark/>
          </w:tcPr>
          <w:p w14:paraId="667301B7" w14:textId="77777777" w:rsidR="004634CD" w:rsidRPr="004634CD" w:rsidRDefault="004634CD" w:rsidP="004634CD">
            <w:pPr>
              <w:spacing w:after="200" w:line="276" w:lineRule="auto"/>
            </w:pPr>
            <w:r w:rsidRPr="004634CD">
              <w:t>State of residence</w:t>
            </w:r>
          </w:p>
        </w:tc>
      </w:tr>
      <w:tr w:rsidR="004634CD" w:rsidRPr="004634CD" w14:paraId="6E7EBB12" w14:textId="77777777" w:rsidTr="004634CD">
        <w:tc>
          <w:tcPr>
            <w:tcW w:w="0" w:type="auto"/>
            <w:hideMark/>
          </w:tcPr>
          <w:p w14:paraId="0A49D0EA" w14:textId="77777777" w:rsidR="004634CD" w:rsidRPr="004634CD" w:rsidRDefault="004634CD" w:rsidP="004634CD">
            <w:pPr>
              <w:spacing w:after="200" w:line="276" w:lineRule="auto"/>
            </w:pPr>
            <w:proofErr w:type="spellStart"/>
            <w:r w:rsidRPr="004634CD">
              <w:t>PinCode</w:t>
            </w:r>
            <w:proofErr w:type="spellEnd"/>
          </w:p>
        </w:tc>
        <w:tc>
          <w:tcPr>
            <w:tcW w:w="0" w:type="auto"/>
            <w:hideMark/>
          </w:tcPr>
          <w:p w14:paraId="4CE048F2" w14:textId="77777777" w:rsidR="004634CD" w:rsidRPr="004634CD" w:rsidRDefault="004634CD" w:rsidP="004634CD">
            <w:pPr>
              <w:spacing w:after="200" w:line="276" w:lineRule="auto"/>
            </w:pPr>
            <w:proofErr w:type="gramStart"/>
            <w:r w:rsidRPr="004634CD">
              <w:t>VARCHAR(</w:t>
            </w:r>
            <w:proofErr w:type="gramEnd"/>
            <w:r w:rsidRPr="004634CD">
              <w:t>20)</w:t>
            </w:r>
          </w:p>
        </w:tc>
        <w:tc>
          <w:tcPr>
            <w:tcW w:w="0" w:type="auto"/>
            <w:hideMark/>
          </w:tcPr>
          <w:p w14:paraId="535B3EA2" w14:textId="77777777" w:rsidR="004634CD" w:rsidRPr="004634CD" w:rsidRDefault="004634CD" w:rsidP="004634CD">
            <w:pPr>
              <w:spacing w:after="200" w:line="276" w:lineRule="auto"/>
            </w:pPr>
            <w:r w:rsidRPr="004634CD">
              <w:t>Postal/ZIP code</w:t>
            </w:r>
          </w:p>
        </w:tc>
      </w:tr>
      <w:tr w:rsidR="004634CD" w:rsidRPr="004634CD" w14:paraId="78DD4459" w14:textId="77777777" w:rsidTr="004634CD">
        <w:tc>
          <w:tcPr>
            <w:tcW w:w="0" w:type="auto"/>
            <w:hideMark/>
          </w:tcPr>
          <w:p w14:paraId="0EDB82CD" w14:textId="77777777" w:rsidR="004634CD" w:rsidRPr="004634CD" w:rsidRDefault="004634CD" w:rsidP="004634CD">
            <w:pPr>
              <w:spacing w:after="200" w:line="276" w:lineRule="auto"/>
            </w:pPr>
            <w:r w:rsidRPr="004634CD">
              <w:t>Address</w:t>
            </w:r>
          </w:p>
        </w:tc>
        <w:tc>
          <w:tcPr>
            <w:tcW w:w="0" w:type="auto"/>
            <w:hideMark/>
          </w:tcPr>
          <w:p w14:paraId="16359D42" w14:textId="77777777" w:rsidR="004634CD" w:rsidRPr="004634CD" w:rsidRDefault="004634CD" w:rsidP="004634CD">
            <w:pPr>
              <w:spacing w:after="200" w:line="276" w:lineRule="auto"/>
            </w:pPr>
            <w:proofErr w:type="gramStart"/>
            <w:r w:rsidRPr="004634CD">
              <w:t>VARCHAR(</w:t>
            </w:r>
            <w:proofErr w:type="gramEnd"/>
            <w:r w:rsidRPr="004634CD">
              <w:t>500)</w:t>
            </w:r>
          </w:p>
        </w:tc>
        <w:tc>
          <w:tcPr>
            <w:tcW w:w="0" w:type="auto"/>
            <w:hideMark/>
          </w:tcPr>
          <w:p w14:paraId="21DEBBF4" w14:textId="77777777" w:rsidR="004634CD" w:rsidRPr="004634CD" w:rsidRDefault="004634CD" w:rsidP="004634CD">
            <w:pPr>
              <w:spacing w:after="200" w:line="276" w:lineRule="auto"/>
            </w:pPr>
            <w:r w:rsidRPr="004634CD">
              <w:t>Full residential address</w:t>
            </w:r>
          </w:p>
        </w:tc>
      </w:tr>
      <w:tr w:rsidR="004634CD" w:rsidRPr="004634CD" w14:paraId="03BD9B10" w14:textId="77777777" w:rsidTr="004634CD">
        <w:tc>
          <w:tcPr>
            <w:tcW w:w="0" w:type="auto"/>
            <w:hideMark/>
          </w:tcPr>
          <w:p w14:paraId="5B93F9D3" w14:textId="77777777" w:rsidR="004634CD" w:rsidRPr="004634CD" w:rsidRDefault="004634CD" w:rsidP="004634CD">
            <w:pPr>
              <w:spacing w:after="200" w:line="276" w:lineRule="auto"/>
            </w:pPr>
            <w:proofErr w:type="spellStart"/>
            <w:r w:rsidRPr="004634CD">
              <w:t>IsActive</w:t>
            </w:r>
            <w:proofErr w:type="spellEnd"/>
          </w:p>
        </w:tc>
        <w:tc>
          <w:tcPr>
            <w:tcW w:w="0" w:type="auto"/>
            <w:hideMark/>
          </w:tcPr>
          <w:p w14:paraId="56E3F848" w14:textId="77777777" w:rsidR="004634CD" w:rsidRPr="004634CD" w:rsidRDefault="004634CD" w:rsidP="004634CD">
            <w:pPr>
              <w:spacing w:after="200" w:line="276" w:lineRule="auto"/>
            </w:pPr>
            <w:r w:rsidRPr="004634CD">
              <w:t>BOOLEAN</w:t>
            </w:r>
          </w:p>
        </w:tc>
        <w:tc>
          <w:tcPr>
            <w:tcW w:w="0" w:type="auto"/>
            <w:hideMark/>
          </w:tcPr>
          <w:p w14:paraId="02B8B9D4" w14:textId="77777777" w:rsidR="004634CD" w:rsidRPr="004634CD" w:rsidRDefault="004634CD" w:rsidP="004634CD">
            <w:pPr>
              <w:spacing w:after="200" w:line="276" w:lineRule="auto"/>
            </w:pPr>
            <w:r w:rsidRPr="004634CD">
              <w:t>Account status (default = TRUE)</w:t>
            </w:r>
          </w:p>
        </w:tc>
      </w:tr>
      <w:tr w:rsidR="004634CD" w:rsidRPr="004634CD" w14:paraId="0FD63AF0" w14:textId="77777777" w:rsidTr="004634CD">
        <w:tc>
          <w:tcPr>
            <w:tcW w:w="0" w:type="auto"/>
            <w:hideMark/>
          </w:tcPr>
          <w:p w14:paraId="1BF26C44" w14:textId="77777777" w:rsidR="004634CD" w:rsidRPr="004634CD" w:rsidRDefault="004634CD" w:rsidP="004634CD">
            <w:pPr>
              <w:spacing w:after="200" w:line="276" w:lineRule="auto"/>
            </w:pPr>
            <w:r w:rsidRPr="004634CD">
              <w:t>Username</w:t>
            </w:r>
          </w:p>
        </w:tc>
        <w:tc>
          <w:tcPr>
            <w:tcW w:w="0" w:type="auto"/>
            <w:hideMark/>
          </w:tcPr>
          <w:p w14:paraId="3E3020B2" w14:textId="77777777" w:rsidR="004634CD" w:rsidRPr="004634CD" w:rsidRDefault="004634CD" w:rsidP="004634CD">
            <w:pPr>
              <w:spacing w:after="200" w:line="276" w:lineRule="auto"/>
            </w:pPr>
            <w:proofErr w:type="gramStart"/>
            <w:r w:rsidRPr="004634CD">
              <w:t>VARCHAR(</w:t>
            </w:r>
            <w:proofErr w:type="gramEnd"/>
            <w:r w:rsidRPr="004634CD">
              <w:t>100)</w:t>
            </w:r>
          </w:p>
        </w:tc>
        <w:tc>
          <w:tcPr>
            <w:tcW w:w="0" w:type="auto"/>
            <w:hideMark/>
          </w:tcPr>
          <w:p w14:paraId="57631980" w14:textId="77777777" w:rsidR="004634CD" w:rsidRPr="004634CD" w:rsidRDefault="004634CD" w:rsidP="004634CD">
            <w:pPr>
              <w:spacing w:after="200" w:line="276" w:lineRule="auto"/>
            </w:pPr>
            <w:r w:rsidRPr="004634CD">
              <w:t>Unique login username</w:t>
            </w:r>
          </w:p>
        </w:tc>
      </w:tr>
      <w:tr w:rsidR="004634CD" w:rsidRPr="004634CD" w14:paraId="6C7C927A" w14:textId="77777777" w:rsidTr="004634CD">
        <w:tc>
          <w:tcPr>
            <w:tcW w:w="0" w:type="auto"/>
            <w:hideMark/>
          </w:tcPr>
          <w:p w14:paraId="289FD132" w14:textId="77777777" w:rsidR="004634CD" w:rsidRPr="004634CD" w:rsidRDefault="004634CD" w:rsidP="004634CD">
            <w:pPr>
              <w:spacing w:after="200" w:line="276" w:lineRule="auto"/>
            </w:pPr>
            <w:r w:rsidRPr="004634CD">
              <w:t>Password</w:t>
            </w:r>
          </w:p>
        </w:tc>
        <w:tc>
          <w:tcPr>
            <w:tcW w:w="0" w:type="auto"/>
            <w:hideMark/>
          </w:tcPr>
          <w:p w14:paraId="162933FF" w14:textId="77777777" w:rsidR="004634CD" w:rsidRPr="004634CD" w:rsidRDefault="004634CD" w:rsidP="004634CD">
            <w:pPr>
              <w:spacing w:after="200" w:line="276" w:lineRule="auto"/>
            </w:pPr>
            <w:proofErr w:type="gramStart"/>
            <w:r w:rsidRPr="004634CD">
              <w:t>VARCHAR(</w:t>
            </w:r>
            <w:proofErr w:type="gramEnd"/>
            <w:r w:rsidRPr="004634CD">
              <w:t>255)</w:t>
            </w:r>
          </w:p>
        </w:tc>
        <w:tc>
          <w:tcPr>
            <w:tcW w:w="0" w:type="auto"/>
            <w:hideMark/>
          </w:tcPr>
          <w:p w14:paraId="45BC8664" w14:textId="77777777" w:rsidR="004634CD" w:rsidRPr="004634CD" w:rsidRDefault="004634CD" w:rsidP="004634CD">
            <w:pPr>
              <w:spacing w:after="200" w:line="276" w:lineRule="auto"/>
            </w:pPr>
            <w:r w:rsidRPr="004634CD">
              <w:t xml:space="preserve">Login password (should be </w:t>
            </w:r>
            <w:r w:rsidRPr="004634CD">
              <w:rPr>
                <w:b/>
                <w:bCs/>
              </w:rPr>
              <w:t>hashed</w:t>
            </w:r>
            <w:r w:rsidRPr="004634CD">
              <w:t>)</w:t>
            </w:r>
          </w:p>
        </w:tc>
      </w:tr>
    </w:tbl>
    <w:p w14:paraId="6A94736E" w14:textId="1B189290" w:rsidR="00B46608" w:rsidRPr="00B46608" w:rsidRDefault="00B46608" w:rsidP="00B46608"/>
    <w:p w14:paraId="4C9FC414" w14:textId="77777777" w:rsidR="00985318" w:rsidRDefault="00985318"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F96FB7" w14:textId="77777777" w:rsidR="00503B86" w:rsidRDefault="00503B86"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F1C496" w14:textId="77777777" w:rsidR="00985318" w:rsidRDefault="00985318"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9623D8" w14:textId="77777777" w:rsidR="00985318" w:rsidRDefault="00985318"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pPr w:leftFromText="180" w:rightFromText="180" w:vertAnchor="text" w:horzAnchor="margin" w:tblpY="1767"/>
        <w:tblW w:w="0" w:type="auto"/>
        <w:tblLook w:val="04A0" w:firstRow="1" w:lastRow="0" w:firstColumn="1" w:lastColumn="0" w:noHBand="0" w:noVBand="1"/>
      </w:tblPr>
      <w:tblGrid>
        <w:gridCol w:w="1542"/>
        <w:gridCol w:w="1196"/>
        <w:gridCol w:w="913"/>
        <w:gridCol w:w="2908"/>
        <w:gridCol w:w="2071"/>
      </w:tblGrid>
      <w:tr w:rsidR="00DB191B" w:rsidRPr="00DB191B" w14:paraId="36330A91" w14:textId="77777777" w:rsidTr="00873F9B">
        <w:tc>
          <w:tcPr>
            <w:tcW w:w="0" w:type="auto"/>
            <w:hideMark/>
          </w:tcPr>
          <w:p w14:paraId="7FA211B9" w14:textId="77777777" w:rsidR="00DB191B" w:rsidRPr="00DB191B" w:rsidRDefault="00DB191B" w:rsidP="00873F9B">
            <w:pPr>
              <w:spacing w:after="200" w:line="276" w:lineRule="auto"/>
              <w:rPr>
                <w:b/>
                <w:bCs/>
              </w:rPr>
            </w:pPr>
            <w:r w:rsidRPr="00DB191B">
              <w:rPr>
                <w:b/>
                <w:bCs/>
              </w:rPr>
              <w:t>Column Name</w:t>
            </w:r>
          </w:p>
        </w:tc>
        <w:tc>
          <w:tcPr>
            <w:tcW w:w="0" w:type="auto"/>
            <w:hideMark/>
          </w:tcPr>
          <w:p w14:paraId="078EF39A" w14:textId="77777777" w:rsidR="00DB191B" w:rsidRPr="00DB191B" w:rsidRDefault="00DB191B" w:rsidP="00873F9B">
            <w:pPr>
              <w:spacing w:after="200" w:line="276" w:lineRule="auto"/>
              <w:rPr>
                <w:b/>
                <w:bCs/>
              </w:rPr>
            </w:pPr>
            <w:r w:rsidRPr="00DB191B">
              <w:rPr>
                <w:b/>
                <w:bCs/>
              </w:rPr>
              <w:t>Data Type</w:t>
            </w:r>
          </w:p>
        </w:tc>
        <w:tc>
          <w:tcPr>
            <w:tcW w:w="0" w:type="auto"/>
            <w:hideMark/>
          </w:tcPr>
          <w:p w14:paraId="12240522" w14:textId="77777777" w:rsidR="00DB191B" w:rsidRPr="00DB191B" w:rsidRDefault="00DB191B" w:rsidP="00873F9B">
            <w:pPr>
              <w:spacing w:after="200" w:line="276" w:lineRule="auto"/>
              <w:rPr>
                <w:b/>
                <w:bCs/>
              </w:rPr>
            </w:pPr>
            <w:r w:rsidRPr="00DB191B">
              <w:rPr>
                <w:b/>
                <w:bCs/>
              </w:rPr>
              <w:t>Length</w:t>
            </w:r>
          </w:p>
        </w:tc>
        <w:tc>
          <w:tcPr>
            <w:tcW w:w="0" w:type="auto"/>
            <w:hideMark/>
          </w:tcPr>
          <w:p w14:paraId="0AE5A6F2" w14:textId="77777777" w:rsidR="00DB191B" w:rsidRPr="00DB191B" w:rsidRDefault="00DB191B" w:rsidP="00873F9B">
            <w:pPr>
              <w:spacing w:after="200" w:line="276" w:lineRule="auto"/>
              <w:rPr>
                <w:b/>
                <w:bCs/>
              </w:rPr>
            </w:pPr>
            <w:r w:rsidRPr="00DB191B">
              <w:rPr>
                <w:b/>
                <w:bCs/>
              </w:rPr>
              <w:t>Constraint</w:t>
            </w:r>
          </w:p>
        </w:tc>
        <w:tc>
          <w:tcPr>
            <w:tcW w:w="0" w:type="auto"/>
            <w:hideMark/>
          </w:tcPr>
          <w:p w14:paraId="2742513B" w14:textId="77777777" w:rsidR="00DB191B" w:rsidRPr="00DB191B" w:rsidRDefault="00DB191B" w:rsidP="00873F9B">
            <w:pPr>
              <w:spacing w:after="200" w:line="276" w:lineRule="auto"/>
              <w:rPr>
                <w:b/>
                <w:bCs/>
              </w:rPr>
            </w:pPr>
            <w:r w:rsidRPr="00DB191B">
              <w:rPr>
                <w:b/>
                <w:bCs/>
              </w:rPr>
              <w:t>Description</w:t>
            </w:r>
          </w:p>
        </w:tc>
      </w:tr>
      <w:tr w:rsidR="00DB191B" w:rsidRPr="00DB191B" w14:paraId="0F767476" w14:textId="77777777" w:rsidTr="00873F9B">
        <w:tc>
          <w:tcPr>
            <w:tcW w:w="0" w:type="auto"/>
            <w:hideMark/>
          </w:tcPr>
          <w:p w14:paraId="5F29371D" w14:textId="77777777" w:rsidR="00DB191B" w:rsidRPr="00DB191B" w:rsidRDefault="00DB191B" w:rsidP="00873F9B">
            <w:pPr>
              <w:spacing w:after="200" w:line="276" w:lineRule="auto"/>
            </w:pPr>
            <w:proofErr w:type="spellStart"/>
            <w:r w:rsidRPr="00DB191B">
              <w:t>countryId</w:t>
            </w:r>
            <w:proofErr w:type="spellEnd"/>
          </w:p>
        </w:tc>
        <w:tc>
          <w:tcPr>
            <w:tcW w:w="0" w:type="auto"/>
            <w:hideMark/>
          </w:tcPr>
          <w:p w14:paraId="4B343697" w14:textId="77777777" w:rsidR="00DB191B" w:rsidRPr="00DB191B" w:rsidRDefault="00DB191B" w:rsidP="00873F9B">
            <w:pPr>
              <w:spacing w:after="200" w:line="276" w:lineRule="auto"/>
            </w:pPr>
            <w:r w:rsidRPr="00DB191B">
              <w:t>UUID</w:t>
            </w:r>
          </w:p>
        </w:tc>
        <w:tc>
          <w:tcPr>
            <w:tcW w:w="0" w:type="auto"/>
            <w:hideMark/>
          </w:tcPr>
          <w:p w14:paraId="2D1F1DA4" w14:textId="77777777" w:rsidR="00DB191B" w:rsidRPr="00DB191B" w:rsidRDefault="00DB191B" w:rsidP="00873F9B">
            <w:pPr>
              <w:spacing w:after="200" w:line="276" w:lineRule="auto"/>
            </w:pPr>
            <w:r w:rsidRPr="00DB191B">
              <w:t>N/A</w:t>
            </w:r>
          </w:p>
        </w:tc>
        <w:tc>
          <w:tcPr>
            <w:tcW w:w="0" w:type="auto"/>
            <w:hideMark/>
          </w:tcPr>
          <w:p w14:paraId="1DC0EDCE" w14:textId="77777777" w:rsidR="00DB191B" w:rsidRPr="00DB191B" w:rsidRDefault="00DB191B" w:rsidP="00873F9B">
            <w:pPr>
              <w:spacing w:after="200" w:line="276" w:lineRule="auto"/>
            </w:pPr>
            <w:r w:rsidRPr="00DB191B">
              <w:t xml:space="preserve">PRIMARY KEY, DEFAULT </w:t>
            </w:r>
            <w:proofErr w:type="spellStart"/>
            <w:r w:rsidRPr="00DB191B">
              <w:t>gen_random_</w:t>
            </w:r>
            <w:proofErr w:type="gramStart"/>
            <w:r w:rsidRPr="00DB191B">
              <w:t>uuid</w:t>
            </w:r>
            <w:proofErr w:type="spellEnd"/>
            <w:r w:rsidRPr="00DB191B">
              <w:t>(</w:t>
            </w:r>
            <w:proofErr w:type="gramEnd"/>
            <w:r w:rsidRPr="00DB191B">
              <w:t>)</w:t>
            </w:r>
          </w:p>
        </w:tc>
        <w:tc>
          <w:tcPr>
            <w:tcW w:w="0" w:type="auto"/>
            <w:hideMark/>
          </w:tcPr>
          <w:p w14:paraId="0D6FA76B" w14:textId="77777777" w:rsidR="00DB191B" w:rsidRPr="00DB191B" w:rsidRDefault="00DB191B" w:rsidP="00873F9B">
            <w:pPr>
              <w:spacing w:after="200" w:line="276" w:lineRule="auto"/>
            </w:pPr>
            <w:r w:rsidRPr="00DB191B">
              <w:t>Unique identifier for each record</w:t>
            </w:r>
          </w:p>
        </w:tc>
      </w:tr>
      <w:tr w:rsidR="00DB191B" w:rsidRPr="00DB191B" w14:paraId="22C7CAF8" w14:textId="77777777" w:rsidTr="00873F9B">
        <w:tc>
          <w:tcPr>
            <w:tcW w:w="0" w:type="auto"/>
            <w:hideMark/>
          </w:tcPr>
          <w:p w14:paraId="4E5E9C5F" w14:textId="77777777" w:rsidR="00DB191B" w:rsidRPr="00DB191B" w:rsidRDefault="00DB191B" w:rsidP="00873F9B">
            <w:pPr>
              <w:spacing w:after="200" w:line="276" w:lineRule="auto"/>
            </w:pPr>
            <w:proofErr w:type="spellStart"/>
            <w:r w:rsidRPr="00DB191B">
              <w:t>countryName</w:t>
            </w:r>
            <w:proofErr w:type="spellEnd"/>
          </w:p>
        </w:tc>
        <w:tc>
          <w:tcPr>
            <w:tcW w:w="0" w:type="auto"/>
            <w:hideMark/>
          </w:tcPr>
          <w:p w14:paraId="1EA1C99F" w14:textId="77777777" w:rsidR="00DB191B" w:rsidRPr="00DB191B" w:rsidRDefault="00DB191B" w:rsidP="00873F9B">
            <w:pPr>
              <w:spacing w:after="200" w:line="276" w:lineRule="auto"/>
            </w:pPr>
            <w:r w:rsidRPr="00DB191B">
              <w:t>VARCHAR</w:t>
            </w:r>
          </w:p>
        </w:tc>
        <w:tc>
          <w:tcPr>
            <w:tcW w:w="0" w:type="auto"/>
            <w:hideMark/>
          </w:tcPr>
          <w:p w14:paraId="3FC09BD3" w14:textId="77777777" w:rsidR="00DB191B" w:rsidRPr="00DB191B" w:rsidRDefault="00DB191B" w:rsidP="00873F9B">
            <w:pPr>
              <w:spacing w:after="200" w:line="276" w:lineRule="auto"/>
            </w:pPr>
            <w:r w:rsidRPr="00DB191B">
              <w:t>100</w:t>
            </w:r>
          </w:p>
        </w:tc>
        <w:tc>
          <w:tcPr>
            <w:tcW w:w="0" w:type="auto"/>
            <w:hideMark/>
          </w:tcPr>
          <w:p w14:paraId="5B26B6EE" w14:textId="77777777" w:rsidR="00DB191B" w:rsidRPr="00DB191B" w:rsidRDefault="00DB191B" w:rsidP="00873F9B">
            <w:pPr>
              <w:spacing w:after="200" w:line="276" w:lineRule="auto"/>
            </w:pPr>
            <w:r w:rsidRPr="00DB191B">
              <w:t>NOT NULL</w:t>
            </w:r>
          </w:p>
        </w:tc>
        <w:tc>
          <w:tcPr>
            <w:tcW w:w="0" w:type="auto"/>
            <w:hideMark/>
          </w:tcPr>
          <w:p w14:paraId="7744BB06" w14:textId="77777777" w:rsidR="00DB191B" w:rsidRPr="00DB191B" w:rsidRDefault="00DB191B" w:rsidP="00873F9B">
            <w:pPr>
              <w:spacing w:after="200" w:line="276" w:lineRule="auto"/>
            </w:pPr>
            <w:r w:rsidRPr="00DB191B">
              <w:t>Name of the country</w:t>
            </w:r>
          </w:p>
        </w:tc>
      </w:tr>
      <w:tr w:rsidR="00DB191B" w:rsidRPr="00DB191B" w14:paraId="7CA2933C" w14:textId="77777777" w:rsidTr="00873F9B">
        <w:tc>
          <w:tcPr>
            <w:tcW w:w="0" w:type="auto"/>
            <w:hideMark/>
          </w:tcPr>
          <w:p w14:paraId="65C2543F" w14:textId="77777777" w:rsidR="00DB191B" w:rsidRPr="00DB191B" w:rsidRDefault="00DB191B" w:rsidP="00873F9B">
            <w:pPr>
              <w:spacing w:after="200" w:line="276" w:lineRule="auto"/>
            </w:pPr>
            <w:proofErr w:type="spellStart"/>
            <w:r w:rsidRPr="00DB191B">
              <w:t>isDeleted</w:t>
            </w:r>
            <w:proofErr w:type="spellEnd"/>
          </w:p>
        </w:tc>
        <w:tc>
          <w:tcPr>
            <w:tcW w:w="0" w:type="auto"/>
            <w:hideMark/>
          </w:tcPr>
          <w:p w14:paraId="6B26F204" w14:textId="77777777" w:rsidR="00DB191B" w:rsidRPr="00DB191B" w:rsidRDefault="00DB191B" w:rsidP="00873F9B">
            <w:pPr>
              <w:spacing w:after="200" w:line="276" w:lineRule="auto"/>
            </w:pPr>
            <w:r w:rsidRPr="00DB191B">
              <w:t>BIT</w:t>
            </w:r>
          </w:p>
        </w:tc>
        <w:tc>
          <w:tcPr>
            <w:tcW w:w="0" w:type="auto"/>
            <w:hideMark/>
          </w:tcPr>
          <w:p w14:paraId="501F6A54" w14:textId="77777777" w:rsidR="00DB191B" w:rsidRPr="00DB191B" w:rsidRDefault="00DB191B" w:rsidP="00873F9B">
            <w:pPr>
              <w:spacing w:after="200" w:line="276" w:lineRule="auto"/>
            </w:pPr>
            <w:r w:rsidRPr="00DB191B">
              <w:t>N/A</w:t>
            </w:r>
          </w:p>
        </w:tc>
        <w:tc>
          <w:tcPr>
            <w:tcW w:w="0" w:type="auto"/>
            <w:hideMark/>
          </w:tcPr>
          <w:p w14:paraId="603F017D" w14:textId="77777777" w:rsidR="00DB191B" w:rsidRPr="00DB191B" w:rsidRDefault="00DB191B" w:rsidP="00873F9B">
            <w:pPr>
              <w:spacing w:after="200" w:line="276" w:lineRule="auto"/>
            </w:pPr>
            <w:r w:rsidRPr="00DB191B">
              <w:t>DEFAULT FALSE</w:t>
            </w:r>
          </w:p>
        </w:tc>
        <w:tc>
          <w:tcPr>
            <w:tcW w:w="0" w:type="auto"/>
            <w:hideMark/>
          </w:tcPr>
          <w:p w14:paraId="6C29049B" w14:textId="77777777" w:rsidR="00DB191B" w:rsidRPr="00DB191B" w:rsidRDefault="00DB191B" w:rsidP="00873F9B">
            <w:pPr>
              <w:spacing w:after="200" w:line="276" w:lineRule="auto"/>
            </w:pPr>
            <w:r w:rsidRPr="00DB191B">
              <w:t>Soft delete flag (default is false)</w:t>
            </w:r>
          </w:p>
        </w:tc>
      </w:tr>
    </w:tbl>
    <w:p w14:paraId="5C1D21E5" w14:textId="779936D3" w:rsidR="00B46608" w:rsidRDefault="00873F9B" w:rsidP="00873F9B">
      <w:pPr>
        <w:tabs>
          <w:tab w:val="left" w:pos="2025"/>
        </w:tabs>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7798AAD3" w14:textId="6F92D500" w:rsidR="00873F9B" w:rsidRDefault="00873F9B" w:rsidP="00873F9B">
      <w:r>
        <w:t xml:space="preserve">Table </w:t>
      </w:r>
      <w:proofErr w:type="spellStart"/>
      <w:proofErr w:type="gramStart"/>
      <w:r>
        <w:t>Name</w:t>
      </w:r>
      <w:r w:rsidRPr="00B46608">
        <w:t>:</w:t>
      </w:r>
      <w:r w:rsidR="005443CA">
        <w:t>country</w:t>
      </w:r>
      <w:proofErr w:type="spellEnd"/>
      <w:proofErr w:type="gramEnd"/>
      <w:r w:rsidR="005443CA">
        <w:t xml:space="preserve"> table</w:t>
      </w:r>
    </w:p>
    <w:p w14:paraId="6A864781" w14:textId="40FD83E0" w:rsidR="00873F9B" w:rsidRPr="00B46608" w:rsidRDefault="00873F9B" w:rsidP="00873F9B">
      <w:r>
        <w:t xml:space="preserve">Description: </w:t>
      </w:r>
    </w:p>
    <w:p w14:paraId="52B8DE01" w14:textId="77777777" w:rsidR="001B6175" w:rsidRDefault="001B6175" w:rsidP="00873F9B">
      <w:pPr>
        <w:tabs>
          <w:tab w:val="left" w:pos="2025"/>
        </w:tabs>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68A377" w14:textId="77777777" w:rsidR="00873F9B" w:rsidRDefault="00873F9B"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50D018" w14:textId="5536F78B" w:rsidR="00873F9B" w:rsidRDefault="00873F9B" w:rsidP="00873F9B">
      <w:r>
        <w:t xml:space="preserve">Table </w:t>
      </w:r>
      <w:proofErr w:type="spellStart"/>
      <w:proofErr w:type="gramStart"/>
      <w:r>
        <w:t>Name</w:t>
      </w:r>
      <w:r w:rsidRPr="00B46608">
        <w:t>:</w:t>
      </w:r>
      <w:r w:rsidR="005443CA">
        <w:t>marital</w:t>
      </w:r>
      <w:proofErr w:type="spellEnd"/>
      <w:proofErr w:type="gramEnd"/>
      <w:r w:rsidR="005443CA">
        <w:t xml:space="preserve"> status table</w:t>
      </w:r>
    </w:p>
    <w:p w14:paraId="47358EDD" w14:textId="18D05E98" w:rsidR="001C4DE9" w:rsidRDefault="00873F9B" w:rsidP="00B46608">
      <w:r>
        <w:t xml:space="preserve">Description: </w:t>
      </w:r>
    </w:p>
    <w:p w14:paraId="18B5AA0D" w14:textId="77777777" w:rsidR="00985318" w:rsidRDefault="00985318" w:rsidP="00B46608"/>
    <w:tbl>
      <w:tblPr>
        <w:tblStyle w:val="TableGrid"/>
        <w:tblW w:w="0" w:type="auto"/>
        <w:tblLook w:val="04A0" w:firstRow="1" w:lastRow="0" w:firstColumn="1" w:lastColumn="0" w:noHBand="0" w:noVBand="1"/>
      </w:tblPr>
      <w:tblGrid>
        <w:gridCol w:w="1677"/>
        <w:gridCol w:w="1192"/>
        <w:gridCol w:w="913"/>
        <w:gridCol w:w="2791"/>
        <w:gridCol w:w="2057"/>
      </w:tblGrid>
      <w:tr w:rsidR="00DB191B" w:rsidRPr="00DB191B" w14:paraId="258F1F47" w14:textId="77777777" w:rsidTr="00DB191B">
        <w:tc>
          <w:tcPr>
            <w:tcW w:w="0" w:type="auto"/>
            <w:hideMark/>
          </w:tcPr>
          <w:p w14:paraId="6C688903" w14:textId="77777777" w:rsidR="00DB191B" w:rsidRPr="00DB191B" w:rsidRDefault="00DB191B" w:rsidP="00DB191B">
            <w:pPr>
              <w:spacing w:after="200" w:line="276" w:lineRule="auto"/>
              <w:rPr>
                <w:b/>
                <w:bCs/>
              </w:rPr>
            </w:pPr>
            <w:r w:rsidRPr="00DB191B">
              <w:rPr>
                <w:b/>
                <w:bCs/>
              </w:rPr>
              <w:t>Column Name</w:t>
            </w:r>
          </w:p>
        </w:tc>
        <w:tc>
          <w:tcPr>
            <w:tcW w:w="0" w:type="auto"/>
            <w:hideMark/>
          </w:tcPr>
          <w:p w14:paraId="015D28DC" w14:textId="77777777" w:rsidR="00DB191B" w:rsidRPr="00DB191B" w:rsidRDefault="00DB191B" w:rsidP="00DB191B">
            <w:pPr>
              <w:spacing w:after="200" w:line="276" w:lineRule="auto"/>
              <w:rPr>
                <w:b/>
                <w:bCs/>
              </w:rPr>
            </w:pPr>
            <w:r w:rsidRPr="00DB191B">
              <w:rPr>
                <w:b/>
                <w:bCs/>
              </w:rPr>
              <w:t>Data Type</w:t>
            </w:r>
          </w:p>
        </w:tc>
        <w:tc>
          <w:tcPr>
            <w:tcW w:w="0" w:type="auto"/>
            <w:hideMark/>
          </w:tcPr>
          <w:p w14:paraId="6DF541A2" w14:textId="77777777" w:rsidR="00DB191B" w:rsidRPr="00DB191B" w:rsidRDefault="00DB191B" w:rsidP="00DB191B">
            <w:pPr>
              <w:spacing w:after="200" w:line="276" w:lineRule="auto"/>
              <w:rPr>
                <w:b/>
                <w:bCs/>
              </w:rPr>
            </w:pPr>
            <w:r w:rsidRPr="00DB191B">
              <w:rPr>
                <w:b/>
                <w:bCs/>
              </w:rPr>
              <w:t>Length</w:t>
            </w:r>
          </w:p>
        </w:tc>
        <w:tc>
          <w:tcPr>
            <w:tcW w:w="0" w:type="auto"/>
            <w:hideMark/>
          </w:tcPr>
          <w:p w14:paraId="74E3C927" w14:textId="77777777" w:rsidR="00DB191B" w:rsidRPr="00DB191B" w:rsidRDefault="00DB191B" w:rsidP="00DB191B">
            <w:pPr>
              <w:spacing w:after="200" w:line="276" w:lineRule="auto"/>
              <w:rPr>
                <w:b/>
                <w:bCs/>
              </w:rPr>
            </w:pPr>
            <w:r w:rsidRPr="00DB191B">
              <w:rPr>
                <w:b/>
                <w:bCs/>
              </w:rPr>
              <w:t>Constraint</w:t>
            </w:r>
          </w:p>
        </w:tc>
        <w:tc>
          <w:tcPr>
            <w:tcW w:w="0" w:type="auto"/>
            <w:hideMark/>
          </w:tcPr>
          <w:p w14:paraId="61A8D8B9" w14:textId="77777777" w:rsidR="00DB191B" w:rsidRPr="00DB191B" w:rsidRDefault="00DB191B" w:rsidP="00DB191B">
            <w:pPr>
              <w:spacing w:after="200" w:line="276" w:lineRule="auto"/>
              <w:rPr>
                <w:b/>
                <w:bCs/>
              </w:rPr>
            </w:pPr>
            <w:r w:rsidRPr="00DB191B">
              <w:rPr>
                <w:b/>
                <w:bCs/>
              </w:rPr>
              <w:t>Description</w:t>
            </w:r>
          </w:p>
        </w:tc>
      </w:tr>
      <w:tr w:rsidR="00DB191B" w:rsidRPr="00DB191B" w14:paraId="30359611" w14:textId="77777777" w:rsidTr="00DB191B">
        <w:tc>
          <w:tcPr>
            <w:tcW w:w="0" w:type="auto"/>
            <w:hideMark/>
          </w:tcPr>
          <w:p w14:paraId="7EAFBA1C" w14:textId="77777777" w:rsidR="00DB191B" w:rsidRPr="00DB191B" w:rsidRDefault="00DB191B" w:rsidP="00DB191B">
            <w:pPr>
              <w:spacing w:after="200" w:line="276" w:lineRule="auto"/>
            </w:pPr>
            <w:proofErr w:type="spellStart"/>
            <w:r w:rsidRPr="00DB191B">
              <w:t>maritalStatusId</w:t>
            </w:r>
            <w:proofErr w:type="spellEnd"/>
          </w:p>
        </w:tc>
        <w:tc>
          <w:tcPr>
            <w:tcW w:w="0" w:type="auto"/>
            <w:hideMark/>
          </w:tcPr>
          <w:p w14:paraId="3683C3C7" w14:textId="77777777" w:rsidR="00DB191B" w:rsidRPr="00DB191B" w:rsidRDefault="00DB191B" w:rsidP="00DB191B">
            <w:pPr>
              <w:spacing w:after="200" w:line="276" w:lineRule="auto"/>
            </w:pPr>
            <w:r w:rsidRPr="00DB191B">
              <w:t>UUID</w:t>
            </w:r>
          </w:p>
        </w:tc>
        <w:tc>
          <w:tcPr>
            <w:tcW w:w="0" w:type="auto"/>
            <w:hideMark/>
          </w:tcPr>
          <w:p w14:paraId="77FA69A7" w14:textId="77777777" w:rsidR="00DB191B" w:rsidRPr="00DB191B" w:rsidRDefault="00DB191B" w:rsidP="00DB191B">
            <w:pPr>
              <w:spacing w:after="200" w:line="276" w:lineRule="auto"/>
            </w:pPr>
            <w:r w:rsidRPr="00DB191B">
              <w:t>N/A</w:t>
            </w:r>
          </w:p>
        </w:tc>
        <w:tc>
          <w:tcPr>
            <w:tcW w:w="0" w:type="auto"/>
            <w:hideMark/>
          </w:tcPr>
          <w:p w14:paraId="5CB42CFE" w14:textId="77777777" w:rsidR="00DB191B" w:rsidRPr="00DB191B" w:rsidRDefault="00DB191B" w:rsidP="00DB191B">
            <w:pPr>
              <w:spacing w:after="200" w:line="276" w:lineRule="auto"/>
            </w:pPr>
            <w:r w:rsidRPr="00DB191B">
              <w:t xml:space="preserve">PRIMARY KEY, DEFAULT </w:t>
            </w:r>
            <w:proofErr w:type="spellStart"/>
            <w:r w:rsidRPr="00DB191B">
              <w:t>gen_random_</w:t>
            </w:r>
            <w:proofErr w:type="gramStart"/>
            <w:r w:rsidRPr="00DB191B">
              <w:t>uuid</w:t>
            </w:r>
            <w:proofErr w:type="spellEnd"/>
            <w:r w:rsidRPr="00DB191B">
              <w:t>(</w:t>
            </w:r>
            <w:proofErr w:type="gramEnd"/>
            <w:r w:rsidRPr="00DB191B">
              <w:t>)</w:t>
            </w:r>
          </w:p>
        </w:tc>
        <w:tc>
          <w:tcPr>
            <w:tcW w:w="0" w:type="auto"/>
            <w:hideMark/>
          </w:tcPr>
          <w:p w14:paraId="072EF9E6" w14:textId="77777777" w:rsidR="00DB191B" w:rsidRPr="00DB191B" w:rsidRDefault="00DB191B" w:rsidP="00DB191B">
            <w:pPr>
              <w:spacing w:after="200" w:line="276" w:lineRule="auto"/>
            </w:pPr>
            <w:r w:rsidRPr="00DB191B">
              <w:t>Unique identifier for each record</w:t>
            </w:r>
          </w:p>
        </w:tc>
      </w:tr>
      <w:tr w:rsidR="00DB191B" w:rsidRPr="00DB191B" w14:paraId="0576547D" w14:textId="77777777" w:rsidTr="00DB191B">
        <w:tc>
          <w:tcPr>
            <w:tcW w:w="0" w:type="auto"/>
            <w:hideMark/>
          </w:tcPr>
          <w:p w14:paraId="12CAD5C8" w14:textId="77777777" w:rsidR="00DB191B" w:rsidRPr="00DB191B" w:rsidRDefault="00DB191B" w:rsidP="00DB191B">
            <w:pPr>
              <w:spacing w:after="200" w:line="276" w:lineRule="auto"/>
            </w:pPr>
            <w:proofErr w:type="spellStart"/>
            <w:r w:rsidRPr="00DB191B">
              <w:t>maritalStatus</w:t>
            </w:r>
            <w:proofErr w:type="spellEnd"/>
          </w:p>
        </w:tc>
        <w:tc>
          <w:tcPr>
            <w:tcW w:w="0" w:type="auto"/>
            <w:hideMark/>
          </w:tcPr>
          <w:p w14:paraId="0A7817B3" w14:textId="77777777" w:rsidR="00DB191B" w:rsidRPr="00DB191B" w:rsidRDefault="00DB191B" w:rsidP="00DB191B">
            <w:pPr>
              <w:spacing w:after="200" w:line="276" w:lineRule="auto"/>
            </w:pPr>
            <w:r w:rsidRPr="00DB191B">
              <w:t>VARCHAR</w:t>
            </w:r>
          </w:p>
        </w:tc>
        <w:tc>
          <w:tcPr>
            <w:tcW w:w="0" w:type="auto"/>
            <w:hideMark/>
          </w:tcPr>
          <w:p w14:paraId="3C31F0CA" w14:textId="77777777" w:rsidR="00DB191B" w:rsidRPr="00DB191B" w:rsidRDefault="00DB191B" w:rsidP="00DB191B">
            <w:pPr>
              <w:spacing w:after="200" w:line="276" w:lineRule="auto"/>
            </w:pPr>
            <w:r w:rsidRPr="00DB191B">
              <w:t>50</w:t>
            </w:r>
          </w:p>
        </w:tc>
        <w:tc>
          <w:tcPr>
            <w:tcW w:w="0" w:type="auto"/>
            <w:hideMark/>
          </w:tcPr>
          <w:p w14:paraId="62EF4927" w14:textId="77777777" w:rsidR="00DB191B" w:rsidRPr="00DB191B" w:rsidRDefault="00DB191B" w:rsidP="00DB191B">
            <w:pPr>
              <w:spacing w:after="200" w:line="276" w:lineRule="auto"/>
            </w:pPr>
            <w:r w:rsidRPr="00DB191B">
              <w:t>NOT NULL</w:t>
            </w:r>
          </w:p>
        </w:tc>
        <w:tc>
          <w:tcPr>
            <w:tcW w:w="0" w:type="auto"/>
            <w:hideMark/>
          </w:tcPr>
          <w:p w14:paraId="10D639DC" w14:textId="77777777" w:rsidR="00DB191B" w:rsidRPr="00DB191B" w:rsidRDefault="00DB191B" w:rsidP="00DB191B">
            <w:pPr>
              <w:spacing w:after="200" w:line="276" w:lineRule="auto"/>
            </w:pPr>
            <w:r w:rsidRPr="00DB191B">
              <w:t>Marital status (e.g., Married, Single)</w:t>
            </w:r>
          </w:p>
        </w:tc>
      </w:tr>
      <w:tr w:rsidR="00DB191B" w:rsidRPr="00DB191B" w14:paraId="3C16638A" w14:textId="77777777" w:rsidTr="00DB191B">
        <w:tc>
          <w:tcPr>
            <w:tcW w:w="0" w:type="auto"/>
            <w:hideMark/>
          </w:tcPr>
          <w:p w14:paraId="2793EF4B" w14:textId="77777777" w:rsidR="00DB191B" w:rsidRPr="00DB191B" w:rsidRDefault="00DB191B" w:rsidP="00DB191B">
            <w:pPr>
              <w:spacing w:after="200" w:line="276" w:lineRule="auto"/>
            </w:pPr>
            <w:proofErr w:type="spellStart"/>
            <w:r w:rsidRPr="00DB191B">
              <w:t>isDeleted</w:t>
            </w:r>
            <w:proofErr w:type="spellEnd"/>
          </w:p>
        </w:tc>
        <w:tc>
          <w:tcPr>
            <w:tcW w:w="0" w:type="auto"/>
            <w:hideMark/>
          </w:tcPr>
          <w:p w14:paraId="714FC657" w14:textId="77777777" w:rsidR="00DB191B" w:rsidRPr="00DB191B" w:rsidRDefault="00DB191B" w:rsidP="00DB191B">
            <w:pPr>
              <w:spacing w:after="200" w:line="276" w:lineRule="auto"/>
            </w:pPr>
            <w:r w:rsidRPr="00DB191B">
              <w:t>BIT</w:t>
            </w:r>
          </w:p>
        </w:tc>
        <w:tc>
          <w:tcPr>
            <w:tcW w:w="0" w:type="auto"/>
            <w:hideMark/>
          </w:tcPr>
          <w:p w14:paraId="1C78FD5B" w14:textId="77777777" w:rsidR="00DB191B" w:rsidRPr="00DB191B" w:rsidRDefault="00DB191B" w:rsidP="00DB191B">
            <w:pPr>
              <w:spacing w:after="200" w:line="276" w:lineRule="auto"/>
            </w:pPr>
            <w:r w:rsidRPr="00DB191B">
              <w:t>N/A</w:t>
            </w:r>
          </w:p>
        </w:tc>
        <w:tc>
          <w:tcPr>
            <w:tcW w:w="0" w:type="auto"/>
            <w:hideMark/>
          </w:tcPr>
          <w:p w14:paraId="689C4860" w14:textId="77777777" w:rsidR="00DB191B" w:rsidRPr="00DB191B" w:rsidRDefault="00DB191B" w:rsidP="00DB191B">
            <w:pPr>
              <w:spacing w:after="200" w:line="276" w:lineRule="auto"/>
            </w:pPr>
            <w:r w:rsidRPr="00DB191B">
              <w:t>DEFAULT FALSE</w:t>
            </w:r>
          </w:p>
        </w:tc>
        <w:tc>
          <w:tcPr>
            <w:tcW w:w="0" w:type="auto"/>
            <w:hideMark/>
          </w:tcPr>
          <w:p w14:paraId="4E916D2E" w14:textId="77777777" w:rsidR="00DB191B" w:rsidRPr="00DB191B" w:rsidRDefault="00DB191B" w:rsidP="00DB191B">
            <w:pPr>
              <w:spacing w:after="200" w:line="276" w:lineRule="auto"/>
            </w:pPr>
            <w:r w:rsidRPr="00DB191B">
              <w:t>Soft delete flag (default is false)</w:t>
            </w:r>
          </w:p>
        </w:tc>
      </w:tr>
    </w:tbl>
    <w:p w14:paraId="4D9D392C" w14:textId="77777777" w:rsidR="00985318" w:rsidRDefault="00985318" w:rsidP="00B46608"/>
    <w:p w14:paraId="41D03A65" w14:textId="77777777" w:rsidR="00DB191B" w:rsidRDefault="00DB191B" w:rsidP="00B46608"/>
    <w:p w14:paraId="31907706" w14:textId="77777777" w:rsidR="00873F9B" w:rsidRDefault="00873F9B" w:rsidP="00B46608"/>
    <w:p w14:paraId="50FDACB8" w14:textId="77777777" w:rsidR="00873F9B" w:rsidRDefault="00873F9B" w:rsidP="00B46608"/>
    <w:p w14:paraId="3B328895" w14:textId="6797E149" w:rsidR="00873F9B" w:rsidRDefault="00873F9B" w:rsidP="00873F9B">
      <w:r>
        <w:t xml:space="preserve">Table </w:t>
      </w:r>
      <w:proofErr w:type="spellStart"/>
      <w:proofErr w:type="gramStart"/>
      <w:r>
        <w:t>Name</w:t>
      </w:r>
      <w:r w:rsidRPr="00B46608">
        <w:t>:</w:t>
      </w:r>
      <w:r w:rsidR="005443CA">
        <w:t>Relationship</w:t>
      </w:r>
      <w:proofErr w:type="spellEnd"/>
      <w:proofErr w:type="gramEnd"/>
      <w:r w:rsidR="005443CA">
        <w:t xml:space="preserve"> table</w:t>
      </w:r>
    </w:p>
    <w:p w14:paraId="2A73E55A" w14:textId="2F7FF470" w:rsidR="00873F9B" w:rsidRDefault="00873F9B" w:rsidP="00B46608">
      <w:r>
        <w:t xml:space="preserve">Description: </w:t>
      </w:r>
    </w:p>
    <w:tbl>
      <w:tblPr>
        <w:tblStyle w:val="TableGrid"/>
        <w:tblW w:w="0" w:type="auto"/>
        <w:tblLook w:val="04A0" w:firstRow="1" w:lastRow="0" w:firstColumn="1" w:lastColumn="0" w:noHBand="0" w:noVBand="1"/>
      </w:tblPr>
      <w:tblGrid>
        <w:gridCol w:w="1904"/>
        <w:gridCol w:w="1186"/>
        <w:gridCol w:w="913"/>
        <w:gridCol w:w="2562"/>
        <w:gridCol w:w="2065"/>
      </w:tblGrid>
      <w:tr w:rsidR="00DB191B" w:rsidRPr="00DB191B" w14:paraId="5A63C071" w14:textId="77777777" w:rsidTr="00DB191B">
        <w:tc>
          <w:tcPr>
            <w:tcW w:w="0" w:type="auto"/>
            <w:hideMark/>
          </w:tcPr>
          <w:p w14:paraId="32CCE03E" w14:textId="77777777" w:rsidR="00DB191B" w:rsidRPr="00DB191B" w:rsidRDefault="00DB191B" w:rsidP="00DB191B">
            <w:pPr>
              <w:spacing w:after="200" w:line="276" w:lineRule="auto"/>
              <w:rPr>
                <w:b/>
                <w:bCs/>
              </w:rPr>
            </w:pPr>
            <w:r w:rsidRPr="00DB191B">
              <w:rPr>
                <w:b/>
                <w:bCs/>
              </w:rPr>
              <w:t>Column Name</w:t>
            </w:r>
          </w:p>
        </w:tc>
        <w:tc>
          <w:tcPr>
            <w:tcW w:w="0" w:type="auto"/>
            <w:hideMark/>
          </w:tcPr>
          <w:p w14:paraId="78C368F0" w14:textId="77777777" w:rsidR="00DB191B" w:rsidRPr="00DB191B" w:rsidRDefault="00DB191B" w:rsidP="00DB191B">
            <w:pPr>
              <w:spacing w:after="200" w:line="276" w:lineRule="auto"/>
              <w:rPr>
                <w:b/>
                <w:bCs/>
              </w:rPr>
            </w:pPr>
            <w:r w:rsidRPr="00DB191B">
              <w:rPr>
                <w:b/>
                <w:bCs/>
              </w:rPr>
              <w:t>Data Type</w:t>
            </w:r>
          </w:p>
        </w:tc>
        <w:tc>
          <w:tcPr>
            <w:tcW w:w="0" w:type="auto"/>
            <w:hideMark/>
          </w:tcPr>
          <w:p w14:paraId="7B9DA4C9" w14:textId="77777777" w:rsidR="00DB191B" w:rsidRPr="00DB191B" w:rsidRDefault="00DB191B" w:rsidP="00DB191B">
            <w:pPr>
              <w:spacing w:after="200" w:line="276" w:lineRule="auto"/>
              <w:rPr>
                <w:b/>
                <w:bCs/>
              </w:rPr>
            </w:pPr>
            <w:r w:rsidRPr="00DB191B">
              <w:rPr>
                <w:b/>
                <w:bCs/>
              </w:rPr>
              <w:t>Length</w:t>
            </w:r>
          </w:p>
        </w:tc>
        <w:tc>
          <w:tcPr>
            <w:tcW w:w="0" w:type="auto"/>
            <w:hideMark/>
          </w:tcPr>
          <w:p w14:paraId="69C7BEE9" w14:textId="77777777" w:rsidR="00DB191B" w:rsidRPr="00DB191B" w:rsidRDefault="00DB191B" w:rsidP="00DB191B">
            <w:pPr>
              <w:spacing w:after="200" w:line="276" w:lineRule="auto"/>
              <w:rPr>
                <w:b/>
                <w:bCs/>
              </w:rPr>
            </w:pPr>
            <w:r w:rsidRPr="00DB191B">
              <w:rPr>
                <w:b/>
                <w:bCs/>
              </w:rPr>
              <w:t>Constraint</w:t>
            </w:r>
          </w:p>
        </w:tc>
        <w:tc>
          <w:tcPr>
            <w:tcW w:w="0" w:type="auto"/>
            <w:hideMark/>
          </w:tcPr>
          <w:p w14:paraId="2EF3CF48" w14:textId="77777777" w:rsidR="00DB191B" w:rsidRPr="00DB191B" w:rsidRDefault="00DB191B" w:rsidP="00DB191B">
            <w:pPr>
              <w:spacing w:after="200" w:line="276" w:lineRule="auto"/>
              <w:rPr>
                <w:b/>
                <w:bCs/>
              </w:rPr>
            </w:pPr>
            <w:r w:rsidRPr="00DB191B">
              <w:rPr>
                <w:b/>
                <w:bCs/>
              </w:rPr>
              <w:t>Description</w:t>
            </w:r>
          </w:p>
        </w:tc>
      </w:tr>
      <w:tr w:rsidR="00DB191B" w:rsidRPr="00DB191B" w14:paraId="4D5748A8" w14:textId="77777777" w:rsidTr="00DB191B">
        <w:tc>
          <w:tcPr>
            <w:tcW w:w="0" w:type="auto"/>
            <w:hideMark/>
          </w:tcPr>
          <w:p w14:paraId="3FDA8D3C" w14:textId="77777777" w:rsidR="00DB191B" w:rsidRPr="00DB191B" w:rsidRDefault="00DB191B" w:rsidP="00DB191B">
            <w:pPr>
              <w:spacing w:after="200" w:line="276" w:lineRule="auto"/>
            </w:pPr>
            <w:proofErr w:type="spellStart"/>
            <w:r w:rsidRPr="00DB191B">
              <w:t>relationshipId</w:t>
            </w:r>
            <w:proofErr w:type="spellEnd"/>
          </w:p>
        </w:tc>
        <w:tc>
          <w:tcPr>
            <w:tcW w:w="0" w:type="auto"/>
            <w:hideMark/>
          </w:tcPr>
          <w:p w14:paraId="3E691D00" w14:textId="77777777" w:rsidR="00DB191B" w:rsidRPr="00DB191B" w:rsidRDefault="00DB191B" w:rsidP="00DB191B">
            <w:pPr>
              <w:spacing w:after="200" w:line="276" w:lineRule="auto"/>
            </w:pPr>
            <w:r w:rsidRPr="00DB191B">
              <w:t>UUID</w:t>
            </w:r>
          </w:p>
        </w:tc>
        <w:tc>
          <w:tcPr>
            <w:tcW w:w="0" w:type="auto"/>
            <w:hideMark/>
          </w:tcPr>
          <w:p w14:paraId="618A598C" w14:textId="77777777" w:rsidR="00DB191B" w:rsidRPr="00DB191B" w:rsidRDefault="00DB191B" w:rsidP="00DB191B">
            <w:pPr>
              <w:spacing w:after="200" w:line="276" w:lineRule="auto"/>
            </w:pPr>
            <w:r w:rsidRPr="00DB191B">
              <w:t>N/A</w:t>
            </w:r>
          </w:p>
        </w:tc>
        <w:tc>
          <w:tcPr>
            <w:tcW w:w="0" w:type="auto"/>
            <w:hideMark/>
          </w:tcPr>
          <w:p w14:paraId="139A33D1" w14:textId="77777777" w:rsidR="00DB191B" w:rsidRPr="00DB191B" w:rsidRDefault="00DB191B" w:rsidP="00DB191B">
            <w:pPr>
              <w:spacing w:after="200" w:line="276" w:lineRule="auto"/>
            </w:pPr>
            <w:r w:rsidRPr="00DB191B">
              <w:t xml:space="preserve">PRIMARY KEY, DEFAULT </w:t>
            </w:r>
            <w:proofErr w:type="spellStart"/>
            <w:r w:rsidRPr="00DB191B">
              <w:t>gen_random_</w:t>
            </w:r>
            <w:proofErr w:type="gramStart"/>
            <w:r w:rsidRPr="00DB191B">
              <w:t>uuid</w:t>
            </w:r>
            <w:proofErr w:type="spellEnd"/>
            <w:r w:rsidRPr="00DB191B">
              <w:t>(</w:t>
            </w:r>
            <w:proofErr w:type="gramEnd"/>
            <w:r w:rsidRPr="00DB191B">
              <w:t>)</w:t>
            </w:r>
          </w:p>
        </w:tc>
        <w:tc>
          <w:tcPr>
            <w:tcW w:w="0" w:type="auto"/>
            <w:hideMark/>
          </w:tcPr>
          <w:p w14:paraId="1DC2983E" w14:textId="77777777" w:rsidR="00DB191B" w:rsidRPr="00DB191B" w:rsidRDefault="00DB191B" w:rsidP="00DB191B">
            <w:pPr>
              <w:spacing w:after="200" w:line="276" w:lineRule="auto"/>
            </w:pPr>
            <w:r w:rsidRPr="00DB191B">
              <w:t>Unique identifier for each record</w:t>
            </w:r>
          </w:p>
        </w:tc>
      </w:tr>
      <w:tr w:rsidR="00DB191B" w:rsidRPr="00DB191B" w14:paraId="48AC9E99" w14:textId="77777777" w:rsidTr="00DB191B">
        <w:tc>
          <w:tcPr>
            <w:tcW w:w="0" w:type="auto"/>
            <w:hideMark/>
          </w:tcPr>
          <w:p w14:paraId="288B2F79" w14:textId="77777777" w:rsidR="00DB191B" w:rsidRPr="00DB191B" w:rsidRDefault="00DB191B" w:rsidP="00DB191B">
            <w:pPr>
              <w:spacing w:after="200" w:line="276" w:lineRule="auto"/>
            </w:pPr>
            <w:proofErr w:type="spellStart"/>
            <w:r w:rsidRPr="00DB191B">
              <w:t>relationshipName</w:t>
            </w:r>
            <w:proofErr w:type="spellEnd"/>
          </w:p>
        </w:tc>
        <w:tc>
          <w:tcPr>
            <w:tcW w:w="0" w:type="auto"/>
            <w:hideMark/>
          </w:tcPr>
          <w:p w14:paraId="7EA8F1A5" w14:textId="77777777" w:rsidR="00DB191B" w:rsidRPr="00DB191B" w:rsidRDefault="00DB191B" w:rsidP="00DB191B">
            <w:pPr>
              <w:spacing w:after="200" w:line="276" w:lineRule="auto"/>
            </w:pPr>
            <w:r w:rsidRPr="00DB191B">
              <w:t>VARCHAR</w:t>
            </w:r>
          </w:p>
        </w:tc>
        <w:tc>
          <w:tcPr>
            <w:tcW w:w="0" w:type="auto"/>
            <w:hideMark/>
          </w:tcPr>
          <w:p w14:paraId="324B4C17" w14:textId="77777777" w:rsidR="00DB191B" w:rsidRPr="00DB191B" w:rsidRDefault="00DB191B" w:rsidP="00DB191B">
            <w:pPr>
              <w:spacing w:after="200" w:line="276" w:lineRule="auto"/>
            </w:pPr>
            <w:r w:rsidRPr="00DB191B">
              <w:t>50</w:t>
            </w:r>
          </w:p>
        </w:tc>
        <w:tc>
          <w:tcPr>
            <w:tcW w:w="0" w:type="auto"/>
            <w:hideMark/>
          </w:tcPr>
          <w:p w14:paraId="0DB2DFA8" w14:textId="77777777" w:rsidR="00DB191B" w:rsidRPr="00DB191B" w:rsidRDefault="00DB191B" w:rsidP="00DB191B">
            <w:pPr>
              <w:spacing w:after="200" w:line="276" w:lineRule="auto"/>
            </w:pPr>
            <w:r w:rsidRPr="00DB191B">
              <w:t>NOT NULL</w:t>
            </w:r>
          </w:p>
        </w:tc>
        <w:tc>
          <w:tcPr>
            <w:tcW w:w="0" w:type="auto"/>
            <w:hideMark/>
          </w:tcPr>
          <w:p w14:paraId="223AE695" w14:textId="77777777" w:rsidR="00DB191B" w:rsidRPr="00DB191B" w:rsidRDefault="00DB191B" w:rsidP="00DB191B">
            <w:pPr>
              <w:spacing w:after="200" w:line="276" w:lineRule="auto"/>
            </w:pPr>
            <w:r w:rsidRPr="00DB191B">
              <w:t>Name of the relationship (e.g., Father, Mother)</w:t>
            </w:r>
          </w:p>
        </w:tc>
      </w:tr>
      <w:tr w:rsidR="00DB191B" w:rsidRPr="00DB191B" w14:paraId="6D7CA6EA" w14:textId="77777777" w:rsidTr="00DB191B">
        <w:tc>
          <w:tcPr>
            <w:tcW w:w="0" w:type="auto"/>
            <w:hideMark/>
          </w:tcPr>
          <w:p w14:paraId="214D1D77" w14:textId="77777777" w:rsidR="00DB191B" w:rsidRPr="00DB191B" w:rsidRDefault="00DB191B" w:rsidP="00DB191B">
            <w:pPr>
              <w:spacing w:after="200" w:line="276" w:lineRule="auto"/>
            </w:pPr>
            <w:proofErr w:type="spellStart"/>
            <w:r w:rsidRPr="00DB191B">
              <w:lastRenderedPageBreak/>
              <w:t>isDeleted</w:t>
            </w:r>
            <w:proofErr w:type="spellEnd"/>
          </w:p>
        </w:tc>
        <w:tc>
          <w:tcPr>
            <w:tcW w:w="0" w:type="auto"/>
            <w:hideMark/>
          </w:tcPr>
          <w:p w14:paraId="26701574" w14:textId="77777777" w:rsidR="00DB191B" w:rsidRPr="00DB191B" w:rsidRDefault="00DB191B" w:rsidP="00DB191B">
            <w:pPr>
              <w:spacing w:after="200" w:line="276" w:lineRule="auto"/>
            </w:pPr>
            <w:r w:rsidRPr="00DB191B">
              <w:t>BIT</w:t>
            </w:r>
          </w:p>
        </w:tc>
        <w:tc>
          <w:tcPr>
            <w:tcW w:w="0" w:type="auto"/>
            <w:hideMark/>
          </w:tcPr>
          <w:p w14:paraId="34F3D7F6" w14:textId="77777777" w:rsidR="00DB191B" w:rsidRPr="00DB191B" w:rsidRDefault="00DB191B" w:rsidP="00DB191B">
            <w:pPr>
              <w:spacing w:after="200" w:line="276" w:lineRule="auto"/>
            </w:pPr>
            <w:r w:rsidRPr="00DB191B">
              <w:t>N/A</w:t>
            </w:r>
          </w:p>
        </w:tc>
        <w:tc>
          <w:tcPr>
            <w:tcW w:w="0" w:type="auto"/>
            <w:hideMark/>
          </w:tcPr>
          <w:p w14:paraId="09B0C386" w14:textId="77777777" w:rsidR="00DB191B" w:rsidRPr="00DB191B" w:rsidRDefault="00DB191B" w:rsidP="00DB191B">
            <w:pPr>
              <w:spacing w:after="200" w:line="276" w:lineRule="auto"/>
            </w:pPr>
            <w:r w:rsidRPr="00DB191B">
              <w:t>DEFAULT FALSE</w:t>
            </w:r>
          </w:p>
        </w:tc>
        <w:tc>
          <w:tcPr>
            <w:tcW w:w="0" w:type="auto"/>
            <w:hideMark/>
          </w:tcPr>
          <w:p w14:paraId="5D49A646" w14:textId="77777777" w:rsidR="00DB191B" w:rsidRPr="00DB191B" w:rsidRDefault="00DB191B" w:rsidP="00DB191B">
            <w:pPr>
              <w:spacing w:after="200" w:line="276" w:lineRule="auto"/>
            </w:pPr>
            <w:r w:rsidRPr="00DB191B">
              <w:t>Soft delete flag (default is false)</w:t>
            </w:r>
          </w:p>
        </w:tc>
      </w:tr>
    </w:tbl>
    <w:p w14:paraId="3DD279D1" w14:textId="77777777" w:rsidR="00DB191B" w:rsidRDefault="00B46608" w:rsidP="00B46608">
      <w:r>
        <w:br/>
      </w:r>
    </w:p>
    <w:p w14:paraId="31874B92" w14:textId="77777777" w:rsidR="00503B86" w:rsidRDefault="00503B86" w:rsidP="00B46608"/>
    <w:p w14:paraId="571E1423" w14:textId="77777777" w:rsidR="00503B86" w:rsidRDefault="00503B86" w:rsidP="00B46608"/>
    <w:p w14:paraId="27DA42EF" w14:textId="77777777" w:rsidR="00503B86" w:rsidRDefault="00503B86" w:rsidP="00B46608"/>
    <w:p w14:paraId="5AB89E06" w14:textId="77777777" w:rsidR="00503B86" w:rsidRDefault="00503B86" w:rsidP="00B46608"/>
    <w:p w14:paraId="2BEABA55" w14:textId="77777777" w:rsidR="00503B86" w:rsidRDefault="00503B86" w:rsidP="00B46608"/>
    <w:p w14:paraId="1055AA7F" w14:textId="20857CB4" w:rsidR="00873F9B" w:rsidRDefault="00873F9B" w:rsidP="00873F9B">
      <w:r>
        <w:t xml:space="preserve">Table </w:t>
      </w:r>
      <w:proofErr w:type="spellStart"/>
      <w:proofErr w:type="gramStart"/>
      <w:r>
        <w:t>Name</w:t>
      </w:r>
      <w:r w:rsidRPr="00B46608">
        <w:t>:</w:t>
      </w:r>
      <w:r w:rsidR="005443CA">
        <w:t>Occupation</w:t>
      </w:r>
      <w:proofErr w:type="spellEnd"/>
      <w:proofErr w:type="gramEnd"/>
      <w:r w:rsidR="005443CA">
        <w:t xml:space="preserve"> table</w:t>
      </w:r>
    </w:p>
    <w:p w14:paraId="29467DD2" w14:textId="341F9E23" w:rsidR="00873F9B" w:rsidRDefault="00873F9B" w:rsidP="00B46608">
      <w:r>
        <w:t xml:space="preserve">Description: </w:t>
      </w:r>
    </w:p>
    <w:p w14:paraId="1E4E0B21" w14:textId="77777777" w:rsidR="00503B86" w:rsidRDefault="00503B86" w:rsidP="00B46608"/>
    <w:tbl>
      <w:tblPr>
        <w:tblStyle w:val="TableGrid"/>
        <w:tblW w:w="0" w:type="auto"/>
        <w:tblLook w:val="04A0" w:firstRow="1" w:lastRow="0" w:firstColumn="1" w:lastColumn="0" w:noHBand="0" w:noVBand="1"/>
      </w:tblPr>
      <w:tblGrid>
        <w:gridCol w:w="1801"/>
        <w:gridCol w:w="1187"/>
        <w:gridCol w:w="913"/>
        <w:gridCol w:w="2599"/>
        <w:gridCol w:w="2130"/>
      </w:tblGrid>
      <w:tr w:rsidR="00DB191B" w:rsidRPr="00DB191B" w14:paraId="60027549" w14:textId="77777777" w:rsidTr="00DB191B">
        <w:tc>
          <w:tcPr>
            <w:tcW w:w="0" w:type="auto"/>
            <w:hideMark/>
          </w:tcPr>
          <w:p w14:paraId="4E980E7B" w14:textId="77777777" w:rsidR="00DB191B" w:rsidRPr="00DB191B" w:rsidRDefault="00DB191B" w:rsidP="00DB191B">
            <w:pPr>
              <w:spacing w:after="200" w:line="276" w:lineRule="auto"/>
              <w:rPr>
                <w:b/>
                <w:bCs/>
              </w:rPr>
            </w:pPr>
            <w:r w:rsidRPr="00DB191B">
              <w:rPr>
                <w:b/>
                <w:bCs/>
              </w:rPr>
              <w:t>Column Name</w:t>
            </w:r>
          </w:p>
        </w:tc>
        <w:tc>
          <w:tcPr>
            <w:tcW w:w="0" w:type="auto"/>
            <w:hideMark/>
          </w:tcPr>
          <w:p w14:paraId="3A70706E" w14:textId="77777777" w:rsidR="00DB191B" w:rsidRPr="00DB191B" w:rsidRDefault="00DB191B" w:rsidP="00DB191B">
            <w:pPr>
              <w:spacing w:after="200" w:line="276" w:lineRule="auto"/>
              <w:rPr>
                <w:b/>
                <w:bCs/>
              </w:rPr>
            </w:pPr>
            <w:r w:rsidRPr="00DB191B">
              <w:rPr>
                <w:b/>
                <w:bCs/>
              </w:rPr>
              <w:t>Data Type</w:t>
            </w:r>
          </w:p>
        </w:tc>
        <w:tc>
          <w:tcPr>
            <w:tcW w:w="0" w:type="auto"/>
            <w:hideMark/>
          </w:tcPr>
          <w:p w14:paraId="06960D72" w14:textId="77777777" w:rsidR="00DB191B" w:rsidRPr="00DB191B" w:rsidRDefault="00DB191B" w:rsidP="00DB191B">
            <w:pPr>
              <w:spacing w:after="200" w:line="276" w:lineRule="auto"/>
              <w:rPr>
                <w:b/>
                <w:bCs/>
              </w:rPr>
            </w:pPr>
            <w:r w:rsidRPr="00DB191B">
              <w:rPr>
                <w:b/>
                <w:bCs/>
              </w:rPr>
              <w:t>Length</w:t>
            </w:r>
          </w:p>
        </w:tc>
        <w:tc>
          <w:tcPr>
            <w:tcW w:w="0" w:type="auto"/>
            <w:hideMark/>
          </w:tcPr>
          <w:p w14:paraId="458E8DF4" w14:textId="77777777" w:rsidR="00DB191B" w:rsidRPr="00DB191B" w:rsidRDefault="00DB191B" w:rsidP="00DB191B">
            <w:pPr>
              <w:spacing w:after="200" w:line="276" w:lineRule="auto"/>
              <w:rPr>
                <w:b/>
                <w:bCs/>
              </w:rPr>
            </w:pPr>
            <w:r w:rsidRPr="00DB191B">
              <w:rPr>
                <w:b/>
                <w:bCs/>
              </w:rPr>
              <w:t>Constraint</w:t>
            </w:r>
          </w:p>
        </w:tc>
        <w:tc>
          <w:tcPr>
            <w:tcW w:w="0" w:type="auto"/>
            <w:hideMark/>
          </w:tcPr>
          <w:p w14:paraId="08E8A4AF" w14:textId="77777777" w:rsidR="00DB191B" w:rsidRPr="00DB191B" w:rsidRDefault="00DB191B" w:rsidP="00DB191B">
            <w:pPr>
              <w:spacing w:after="200" w:line="276" w:lineRule="auto"/>
              <w:rPr>
                <w:b/>
                <w:bCs/>
              </w:rPr>
            </w:pPr>
            <w:r w:rsidRPr="00DB191B">
              <w:rPr>
                <w:b/>
                <w:bCs/>
              </w:rPr>
              <w:t>Description</w:t>
            </w:r>
          </w:p>
        </w:tc>
      </w:tr>
      <w:tr w:rsidR="00DB191B" w:rsidRPr="00DB191B" w14:paraId="6F39C427" w14:textId="77777777" w:rsidTr="00DB191B">
        <w:tc>
          <w:tcPr>
            <w:tcW w:w="0" w:type="auto"/>
            <w:hideMark/>
          </w:tcPr>
          <w:p w14:paraId="595A55B3" w14:textId="77777777" w:rsidR="00DB191B" w:rsidRPr="00DB191B" w:rsidRDefault="00DB191B" w:rsidP="00DB191B">
            <w:pPr>
              <w:spacing w:after="200" w:line="276" w:lineRule="auto"/>
            </w:pPr>
            <w:proofErr w:type="spellStart"/>
            <w:r w:rsidRPr="00DB191B">
              <w:t>occupationId</w:t>
            </w:r>
            <w:proofErr w:type="spellEnd"/>
          </w:p>
        </w:tc>
        <w:tc>
          <w:tcPr>
            <w:tcW w:w="0" w:type="auto"/>
            <w:hideMark/>
          </w:tcPr>
          <w:p w14:paraId="7996883E" w14:textId="77777777" w:rsidR="00DB191B" w:rsidRPr="00DB191B" w:rsidRDefault="00DB191B" w:rsidP="00DB191B">
            <w:pPr>
              <w:spacing w:after="200" w:line="276" w:lineRule="auto"/>
            </w:pPr>
            <w:r w:rsidRPr="00DB191B">
              <w:t>UUID</w:t>
            </w:r>
          </w:p>
        </w:tc>
        <w:tc>
          <w:tcPr>
            <w:tcW w:w="0" w:type="auto"/>
            <w:hideMark/>
          </w:tcPr>
          <w:p w14:paraId="1EF5B906" w14:textId="77777777" w:rsidR="00DB191B" w:rsidRPr="00DB191B" w:rsidRDefault="00DB191B" w:rsidP="00DB191B">
            <w:pPr>
              <w:spacing w:after="200" w:line="276" w:lineRule="auto"/>
            </w:pPr>
            <w:r w:rsidRPr="00DB191B">
              <w:t>N/A</w:t>
            </w:r>
          </w:p>
        </w:tc>
        <w:tc>
          <w:tcPr>
            <w:tcW w:w="0" w:type="auto"/>
            <w:hideMark/>
          </w:tcPr>
          <w:p w14:paraId="53C7D074" w14:textId="77777777" w:rsidR="00DB191B" w:rsidRPr="00DB191B" w:rsidRDefault="00DB191B" w:rsidP="00DB191B">
            <w:pPr>
              <w:spacing w:after="200" w:line="276" w:lineRule="auto"/>
            </w:pPr>
            <w:r w:rsidRPr="00DB191B">
              <w:t xml:space="preserve">PRIMARY KEY, DEFAULT </w:t>
            </w:r>
            <w:proofErr w:type="spellStart"/>
            <w:r w:rsidRPr="00DB191B">
              <w:t>gen_random_</w:t>
            </w:r>
            <w:proofErr w:type="gramStart"/>
            <w:r w:rsidRPr="00DB191B">
              <w:t>uuid</w:t>
            </w:r>
            <w:proofErr w:type="spellEnd"/>
            <w:r w:rsidRPr="00DB191B">
              <w:t>(</w:t>
            </w:r>
            <w:proofErr w:type="gramEnd"/>
            <w:r w:rsidRPr="00DB191B">
              <w:t>)</w:t>
            </w:r>
          </w:p>
        </w:tc>
        <w:tc>
          <w:tcPr>
            <w:tcW w:w="0" w:type="auto"/>
            <w:hideMark/>
          </w:tcPr>
          <w:p w14:paraId="3394D19A" w14:textId="77777777" w:rsidR="00DB191B" w:rsidRPr="00DB191B" w:rsidRDefault="00DB191B" w:rsidP="00DB191B">
            <w:pPr>
              <w:spacing w:after="200" w:line="276" w:lineRule="auto"/>
            </w:pPr>
            <w:r w:rsidRPr="00DB191B">
              <w:t>Unique identifier for each record</w:t>
            </w:r>
          </w:p>
        </w:tc>
      </w:tr>
      <w:tr w:rsidR="00DB191B" w:rsidRPr="00DB191B" w14:paraId="0ABBDB2A" w14:textId="77777777" w:rsidTr="00DB191B">
        <w:tc>
          <w:tcPr>
            <w:tcW w:w="0" w:type="auto"/>
            <w:hideMark/>
          </w:tcPr>
          <w:p w14:paraId="162709C0" w14:textId="77777777" w:rsidR="00DB191B" w:rsidRPr="00DB191B" w:rsidRDefault="00DB191B" w:rsidP="00DB191B">
            <w:pPr>
              <w:spacing w:after="200" w:line="276" w:lineRule="auto"/>
            </w:pPr>
            <w:proofErr w:type="spellStart"/>
            <w:r w:rsidRPr="00DB191B">
              <w:t>occupationName</w:t>
            </w:r>
            <w:proofErr w:type="spellEnd"/>
          </w:p>
        </w:tc>
        <w:tc>
          <w:tcPr>
            <w:tcW w:w="0" w:type="auto"/>
            <w:hideMark/>
          </w:tcPr>
          <w:p w14:paraId="72ADCEB5" w14:textId="77777777" w:rsidR="00DB191B" w:rsidRPr="00DB191B" w:rsidRDefault="00DB191B" w:rsidP="00DB191B">
            <w:pPr>
              <w:spacing w:after="200" w:line="276" w:lineRule="auto"/>
            </w:pPr>
            <w:r w:rsidRPr="00DB191B">
              <w:t>VARCHAR</w:t>
            </w:r>
          </w:p>
        </w:tc>
        <w:tc>
          <w:tcPr>
            <w:tcW w:w="0" w:type="auto"/>
            <w:hideMark/>
          </w:tcPr>
          <w:p w14:paraId="10DFEC4B" w14:textId="77777777" w:rsidR="00DB191B" w:rsidRPr="00DB191B" w:rsidRDefault="00DB191B" w:rsidP="00DB191B">
            <w:pPr>
              <w:spacing w:after="200" w:line="276" w:lineRule="auto"/>
            </w:pPr>
            <w:r w:rsidRPr="00DB191B">
              <w:t>100</w:t>
            </w:r>
          </w:p>
        </w:tc>
        <w:tc>
          <w:tcPr>
            <w:tcW w:w="0" w:type="auto"/>
            <w:hideMark/>
          </w:tcPr>
          <w:p w14:paraId="7978BA81" w14:textId="77777777" w:rsidR="00DB191B" w:rsidRPr="00DB191B" w:rsidRDefault="00DB191B" w:rsidP="00DB191B">
            <w:pPr>
              <w:spacing w:after="200" w:line="276" w:lineRule="auto"/>
            </w:pPr>
            <w:r w:rsidRPr="00DB191B">
              <w:t>NOT NULL</w:t>
            </w:r>
          </w:p>
        </w:tc>
        <w:tc>
          <w:tcPr>
            <w:tcW w:w="0" w:type="auto"/>
            <w:hideMark/>
          </w:tcPr>
          <w:p w14:paraId="2797EF16" w14:textId="77777777" w:rsidR="00DB191B" w:rsidRPr="00DB191B" w:rsidRDefault="00DB191B" w:rsidP="00DB191B">
            <w:pPr>
              <w:spacing w:after="200" w:line="276" w:lineRule="auto"/>
            </w:pPr>
            <w:r w:rsidRPr="00DB191B">
              <w:t>Name of the occupation (e.g., Engineer, Doctor)</w:t>
            </w:r>
          </w:p>
        </w:tc>
      </w:tr>
      <w:tr w:rsidR="00DB191B" w:rsidRPr="00DB191B" w14:paraId="10EB27E2" w14:textId="77777777" w:rsidTr="00DB191B">
        <w:tc>
          <w:tcPr>
            <w:tcW w:w="0" w:type="auto"/>
            <w:hideMark/>
          </w:tcPr>
          <w:p w14:paraId="63D38843" w14:textId="77777777" w:rsidR="00DB191B" w:rsidRPr="00DB191B" w:rsidRDefault="00DB191B" w:rsidP="00DB191B">
            <w:pPr>
              <w:spacing w:after="200" w:line="276" w:lineRule="auto"/>
            </w:pPr>
            <w:proofErr w:type="spellStart"/>
            <w:r w:rsidRPr="00DB191B">
              <w:t>isDeleted</w:t>
            </w:r>
            <w:proofErr w:type="spellEnd"/>
          </w:p>
        </w:tc>
        <w:tc>
          <w:tcPr>
            <w:tcW w:w="0" w:type="auto"/>
            <w:hideMark/>
          </w:tcPr>
          <w:p w14:paraId="451F6069" w14:textId="77777777" w:rsidR="00DB191B" w:rsidRPr="00DB191B" w:rsidRDefault="00DB191B" w:rsidP="00DB191B">
            <w:pPr>
              <w:spacing w:after="200" w:line="276" w:lineRule="auto"/>
            </w:pPr>
            <w:r w:rsidRPr="00DB191B">
              <w:t>BIT</w:t>
            </w:r>
          </w:p>
        </w:tc>
        <w:tc>
          <w:tcPr>
            <w:tcW w:w="0" w:type="auto"/>
            <w:hideMark/>
          </w:tcPr>
          <w:p w14:paraId="5FC26F77" w14:textId="77777777" w:rsidR="00DB191B" w:rsidRPr="00DB191B" w:rsidRDefault="00DB191B" w:rsidP="00DB191B">
            <w:pPr>
              <w:spacing w:after="200" w:line="276" w:lineRule="auto"/>
            </w:pPr>
            <w:r w:rsidRPr="00DB191B">
              <w:t>N/A</w:t>
            </w:r>
          </w:p>
        </w:tc>
        <w:tc>
          <w:tcPr>
            <w:tcW w:w="0" w:type="auto"/>
            <w:hideMark/>
          </w:tcPr>
          <w:p w14:paraId="413B0178" w14:textId="77777777" w:rsidR="00DB191B" w:rsidRPr="00DB191B" w:rsidRDefault="00DB191B" w:rsidP="00DB191B">
            <w:pPr>
              <w:spacing w:after="200" w:line="276" w:lineRule="auto"/>
            </w:pPr>
            <w:r w:rsidRPr="00DB191B">
              <w:t>DEFAULT FALSE</w:t>
            </w:r>
          </w:p>
        </w:tc>
        <w:tc>
          <w:tcPr>
            <w:tcW w:w="0" w:type="auto"/>
            <w:hideMark/>
          </w:tcPr>
          <w:p w14:paraId="0FB43F40" w14:textId="77777777" w:rsidR="00DB191B" w:rsidRPr="00DB191B" w:rsidRDefault="00DB191B" w:rsidP="00DB191B">
            <w:pPr>
              <w:spacing w:after="200" w:line="276" w:lineRule="auto"/>
            </w:pPr>
            <w:r w:rsidRPr="00DB191B">
              <w:t>Soft delete flag (default is false)</w:t>
            </w:r>
          </w:p>
        </w:tc>
      </w:tr>
    </w:tbl>
    <w:p w14:paraId="463F64F3" w14:textId="77777777" w:rsidR="00873F9B" w:rsidRDefault="00B46608" w:rsidP="00B46608">
      <w:r>
        <w:br/>
      </w:r>
    </w:p>
    <w:p w14:paraId="618BE695" w14:textId="77777777" w:rsidR="00873F9B" w:rsidRDefault="00873F9B" w:rsidP="00B46608"/>
    <w:p w14:paraId="2980A870" w14:textId="77777777" w:rsidR="00873F9B" w:rsidRDefault="00873F9B" w:rsidP="00B46608"/>
    <w:p w14:paraId="1459FD47" w14:textId="77777777" w:rsidR="00595B34" w:rsidRDefault="00595B34" w:rsidP="00B46608"/>
    <w:p w14:paraId="1AAC7D8C" w14:textId="77777777" w:rsidR="00595B34" w:rsidRDefault="00595B34" w:rsidP="00B46608"/>
    <w:p w14:paraId="454D4B18" w14:textId="77777777" w:rsidR="00873F9B" w:rsidRDefault="00873F9B" w:rsidP="00B46608"/>
    <w:p w14:paraId="4146B0CF" w14:textId="797D70CD" w:rsidR="00873F9B" w:rsidRDefault="00873F9B" w:rsidP="00873F9B">
      <w:r>
        <w:lastRenderedPageBreak/>
        <w:t xml:space="preserve">Table </w:t>
      </w:r>
      <w:proofErr w:type="spellStart"/>
      <w:proofErr w:type="gramStart"/>
      <w:r>
        <w:t>Name</w:t>
      </w:r>
      <w:r w:rsidRPr="00B46608">
        <w:t>:</w:t>
      </w:r>
      <w:r w:rsidR="005443CA">
        <w:t>Religion</w:t>
      </w:r>
      <w:proofErr w:type="spellEnd"/>
      <w:proofErr w:type="gramEnd"/>
      <w:r w:rsidR="005443CA">
        <w:t xml:space="preserve"> and Title table</w:t>
      </w:r>
    </w:p>
    <w:p w14:paraId="215346E8" w14:textId="7B24CFB0" w:rsidR="00DB191B" w:rsidRDefault="00873F9B" w:rsidP="00B46608">
      <w:r>
        <w:t xml:space="preserve">Description: </w:t>
      </w:r>
      <w:r w:rsidR="00B46608">
        <w:br/>
      </w:r>
    </w:p>
    <w:tbl>
      <w:tblPr>
        <w:tblStyle w:val="TableGrid"/>
        <w:tblW w:w="0" w:type="auto"/>
        <w:tblLook w:val="04A0" w:firstRow="1" w:lastRow="0" w:firstColumn="1" w:lastColumn="0" w:noHBand="0" w:noVBand="1"/>
      </w:tblPr>
      <w:tblGrid>
        <w:gridCol w:w="1537"/>
        <w:gridCol w:w="1390"/>
        <w:gridCol w:w="950"/>
        <w:gridCol w:w="2723"/>
        <w:gridCol w:w="2030"/>
      </w:tblGrid>
      <w:tr w:rsidR="00DB191B" w:rsidRPr="00DB191B" w14:paraId="3F4D72FD" w14:textId="77777777" w:rsidTr="00DB191B">
        <w:tc>
          <w:tcPr>
            <w:tcW w:w="0" w:type="auto"/>
            <w:hideMark/>
          </w:tcPr>
          <w:p w14:paraId="12D3E7DC" w14:textId="77777777" w:rsidR="00DB191B" w:rsidRPr="00DB191B" w:rsidRDefault="00DB191B" w:rsidP="00DB191B">
            <w:pPr>
              <w:spacing w:after="200" w:line="276" w:lineRule="auto"/>
              <w:rPr>
                <w:b/>
                <w:bCs/>
              </w:rPr>
            </w:pPr>
            <w:r w:rsidRPr="00DB191B">
              <w:rPr>
                <w:b/>
                <w:bCs/>
              </w:rPr>
              <w:t>Column Name</w:t>
            </w:r>
          </w:p>
        </w:tc>
        <w:tc>
          <w:tcPr>
            <w:tcW w:w="0" w:type="auto"/>
            <w:hideMark/>
          </w:tcPr>
          <w:p w14:paraId="66729186" w14:textId="77777777" w:rsidR="00DB191B" w:rsidRPr="00DB191B" w:rsidRDefault="00DB191B" w:rsidP="00DB191B">
            <w:pPr>
              <w:spacing w:after="200" w:line="276" w:lineRule="auto"/>
              <w:rPr>
                <w:b/>
                <w:bCs/>
              </w:rPr>
            </w:pPr>
            <w:r w:rsidRPr="00DB191B">
              <w:rPr>
                <w:b/>
                <w:bCs/>
              </w:rPr>
              <w:t>Data Type</w:t>
            </w:r>
          </w:p>
        </w:tc>
        <w:tc>
          <w:tcPr>
            <w:tcW w:w="0" w:type="auto"/>
            <w:hideMark/>
          </w:tcPr>
          <w:p w14:paraId="5445C122" w14:textId="77777777" w:rsidR="00DB191B" w:rsidRPr="00DB191B" w:rsidRDefault="00DB191B" w:rsidP="00DB191B">
            <w:pPr>
              <w:spacing w:after="200" w:line="276" w:lineRule="auto"/>
              <w:rPr>
                <w:b/>
                <w:bCs/>
              </w:rPr>
            </w:pPr>
            <w:r w:rsidRPr="00DB191B">
              <w:rPr>
                <w:b/>
                <w:bCs/>
              </w:rPr>
              <w:t>Length</w:t>
            </w:r>
          </w:p>
        </w:tc>
        <w:tc>
          <w:tcPr>
            <w:tcW w:w="0" w:type="auto"/>
            <w:hideMark/>
          </w:tcPr>
          <w:p w14:paraId="130F0E12" w14:textId="77777777" w:rsidR="00DB191B" w:rsidRPr="00DB191B" w:rsidRDefault="00DB191B" w:rsidP="00DB191B">
            <w:pPr>
              <w:spacing w:after="200" w:line="276" w:lineRule="auto"/>
              <w:rPr>
                <w:b/>
                <w:bCs/>
              </w:rPr>
            </w:pPr>
            <w:r w:rsidRPr="00DB191B">
              <w:rPr>
                <w:b/>
                <w:bCs/>
              </w:rPr>
              <w:t>Constraint</w:t>
            </w:r>
          </w:p>
        </w:tc>
        <w:tc>
          <w:tcPr>
            <w:tcW w:w="0" w:type="auto"/>
            <w:hideMark/>
          </w:tcPr>
          <w:p w14:paraId="439B7E6A" w14:textId="77777777" w:rsidR="00DB191B" w:rsidRPr="00DB191B" w:rsidRDefault="00DB191B" w:rsidP="00DB191B">
            <w:pPr>
              <w:spacing w:after="200" w:line="276" w:lineRule="auto"/>
              <w:rPr>
                <w:b/>
                <w:bCs/>
              </w:rPr>
            </w:pPr>
            <w:r w:rsidRPr="00DB191B">
              <w:rPr>
                <w:b/>
                <w:bCs/>
              </w:rPr>
              <w:t>Description</w:t>
            </w:r>
          </w:p>
        </w:tc>
      </w:tr>
      <w:tr w:rsidR="00DB191B" w:rsidRPr="00DB191B" w14:paraId="57329D50" w14:textId="77777777" w:rsidTr="00DB191B">
        <w:tc>
          <w:tcPr>
            <w:tcW w:w="0" w:type="auto"/>
            <w:hideMark/>
          </w:tcPr>
          <w:p w14:paraId="19411C85" w14:textId="77777777" w:rsidR="00DB191B" w:rsidRPr="00DB191B" w:rsidRDefault="00DB191B" w:rsidP="00DB191B">
            <w:pPr>
              <w:spacing w:after="200" w:line="276" w:lineRule="auto"/>
            </w:pPr>
            <w:proofErr w:type="spellStart"/>
            <w:r w:rsidRPr="00DB191B">
              <w:t>religionId</w:t>
            </w:r>
            <w:proofErr w:type="spellEnd"/>
          </w:p>
        </w:tc>
        <w:tc>
          <w:tcPr>
            <w:tcW w:w="0" w:type="auto"/>
            <w:hideMark/>
          </w:tcPr>
          <w:p w14:paraId="71EFCE2A" w14:textId="77777777" w:rsidR="00DB191B" w:rsidRPr="00DB191B" w:rsidRDefault="00DB191B" w:rsidP="00DB191B">
            <w:pPr>
              <w:spacing w:after="200" w:line="276" w:lineRule="auto"/>
            </w:pPr>
            <w:r w:rsidRPr="00DB191B">
              <w:t>UUID</w:t>
            </w:r>
          </w:p>
        </w:tc>
        <w:tc>
          <w:tcPr>
            <w:tcW w:w="0" w:type="auto"/>
            <w:hideMark/>
          </w:tcPr>
          <w:p w14:paraId="17C515C6" w14:textId="77777777" w:rsidR="00DB191B" w:rsidRPr="00DB191B" w:rsidRDefault="00DB191B" w:rsidP="00DB191B">
            <w:pPr>
              <w:spacing w:after="200" w:line="276" w:lineRule="auto"/>
            </w:pPr>
            <w:r w:rsidRPr="00DB191B">
              <w:t>N/A</w:t>
            </w:r>
          </w:p>
        </w:tc>
        <w:tc>
          <w:tcPr>
            <w:tcW w:w="0" w:type="auto"/>
            <w:hideMark/>
          </w:tcPr>
          <w:p w14:paraId="7EE111C9" w14:textId="77777777" w:rsidR="00DB191B" w:rsidRPr="00DB191B" w:rsidRDefault="00DB191B" w:rsidP="00DB191B">
            <w:pPr>
              <w:spacing w:after="200" w:line="276" w:lineRule="auto"/>
            </w:pPr>
            <w:r w:rsidRPr="00DB191B">
              <w:t xml:space="preserve">PRIMARY KEY, DEFAULT </w:t>
            </w:r>
            <w:proofErr w:type="spellStart"/>
            <w:r w:rsidRPr="00DB191B">
              <w:t>gen_random_</w:t>
            </w:r>
            <w:proofErr w:type="gramStart"/>
            <w:r w:rsidRPr="00DB191B">
              <w:t>uuid</w:t>
            </w:r>
            <w:proofErr w:type="spellEnd"/>
            <w:r w:rsidRPr="00DB191B">
              <w:t>(</w:t>
            </w:r>
            <w:proofErr w:type="gramEnd"/>
            <w:r w:rsidRPr="00DB191B">
              <w:t>)</w:t>
            </w:r>
          </w:p>
        </w:tc>
        <w:tc>
          <w:tcPr>
            <w:tcW w:w="0" w:type="auto"/>
            <w:hideMark/>
          </w:tcPr>
          <w:p w14:paraId="1B744974" w14:textId="77777777" w:rsidR="00DB191B" w:rsidRPr="00DB191B" w:rsidRDefault="00DB191B" w:rsidP="00DB191B">
            <w:pPr>
              <w:spacing w:after="200" w:line="276" w:lineRule="auto"/>
            </w:pPr>
            <w:r w:rsidRPr="00DB191B">
              <w:t>Unique identifier for each record</w:t>
            </w:r>
          </w:p>
        </w:tc>
      </w:tr>
      <w:tr w:rsidR="00DB191B" w:rsidRPr="00DB191B" w14:paraId="5865873C" w14:textId="77777777" w:rsidTr="00DB191B">
        <w:tc>
          <w:tcPr>
            <w:tcW w:w="0" w:type="auto"/>
            <w:hideMark/>
          </w:tcPr>
          <w:p w14:paraId="4BC9EC6A" w14:textId="77777777" w:rsidR="00DB191B" w:rsidRPr="00DB191B" w:rsidRDefault="00DB191B" w:rsidP="00DB191B">
            <w:pPr>
              <w:spacing w:after="200" w:line="276" w:lineRule="auto"/>
            </w:pPr>
            <w:proofErr w:type="spellStart"/>
            <w:r w:rsidRPr="00DB191B">
              <w:t>religionName</w:t>
            </w:r>
            <w:proofErr w:type="spellEnd"/>
          </w:p>
        </w:tc>
        <w:tc>
          <w:tcPr>
            <w:tcW w:w="0" w:type="auto"/>
            <w:hideMark/>
          </w:tcPr>
          <w:p w14:paraId="1C7F7CFF" w14:textId="77777777" w:rsidR="00DB191B" w:rsidRPr="00DB191B" w:rsidRDefault="00DB191B" w:rsidP="00DB191B">
            <w:pPr>
              <w:spacing w:after="200" w:line="276" w:lineRule="auto"/>
            </w:pPr>
            <w:r w:rsidRPr="00DB191B">
              <w:t>VARCHAR</w:t>
            </w:r>
          </w:p>
        </w:tc>
        <w:tc>
          <w:tcPr>
            <w:tcW w:w="0" w:type="auto"/>
            <w:hideMark/>
          </w:tcPr>
          <w:p w14:paraId="61EAF7FC" w14:textId="77777777" w:rsidR="00DB191B" w:rsidRPr="00DB191B" w:rsidRDefault="00DB191B" w:rsidP="00DB191B">
            <w:pPr>
              <w:spacing w:after="200" w:line="276" w:lineRule="auto"/>
            </w:pPr>
            <w:r w:rsidRPr="00DB191B">
              <w:t>100</w:t>
            </w:r>
          </w:p>
        </w:tc>
        <w:tc>
          <w:tcPr>
            <w:tcW w:w="0" w:type="auto"/>
            <w:hideMark/>
          </w:tcPr>
          <w:p w14:paraId="0E3864FA" w14:textId="77777777" w:rsidR="00DB191B" w:rsidRPr="00DB191B" w:rsidRDefault="00DB191B" w:rsidP="00DB191B">
            <w:pPr>
              <w:spacing w:after="200" w:line="276" w:lineRule="auto"/>
            </w:pPr>
            <w:r w:rsidRPr="00DB191B">
              <w:t>NOT NULL</w:t>
            </w:r>
          </w:p>
        </w:tc>
        <w:tc>
          <w:tcPr>
            <w:tcW w:w="0" w:type="auto"/>
            <w:hideMark/>
          </w:tcPr>
          <w:p w14:paraId="248689E9" w14:textId="77777777" w:rsidR="00DB191B" w:rsidRPr="00DB191B" w:rsidRDefault="00DB191B" w:rsidP="00DB191B">
            <w:pPr>
              <w:spacing w:after="200" w:line="276" w:lineRule="auto"/>
            </w:pPr>
            <w:r w:rsidRPr="00DB191B">
              <w:t>Name of the religion (e.g., Christianity, Islam)</w:t>
            </w:r>
          </w:p>
        </w:tc>
      </w:tr>
      <w:tr w:rsidR="00DB191B" w:rsidRPr="00DB191B" w14:paraId="1E6FB0B9" w14:textId="77777777" w:rsidTr="00DB191B">
        <w:tc>
          <w:tcPr>
            <w:tcW w:w="0" w:type="auto"/>
            <w:hideMark/>
          </w:tcPr>
          <w:p w14:paraId="4A01EF99" w14:textId="77777777" w:rsidR="00DB191B" w:rsidRPr="00DB191B" w:rsidRDefault="00DB191B" w:rsidP="00DB191B">
            <w:pPr>
              <w:spacing w:after="200" w:line="276" w:lineRule="auto"/>
            </w:pPr>
            <w:proofErr w:type="spellStart"/>
            <w:r w:rsidRPr="00DB191B">
              <w:t>isDeleted</w:t>
            </w:r>
            <w:proofErr w:type="spellEnd"/>
          </w:p>
        </w:tc>
        <w:tc>
          <w:tcPr>
            <w:tcW w:w="0" w:type="auto"/>
            <w:hideMark/>
          </w:tcPr>
          <w:p w14:paraId="4751A283" w14:textId="77777777" w:rsidR="00DB191B" w:rsidRPr="00DB191B" w:rsidRDefault="00DB191B" w:rsidP="00DB191B">
            <w:pPr>
              <w:spacing w:after="200" w:line="276" w:lineRule="auto"/>
            </w:pPr>
            <w:r w:rsidRPr="00DB191B">
              <w:t>BIT</w:t>
            </w:r>
          </w:p>
        </w:tc>
        <w:tc>
          <w:tcPr>
            <w:tcW w:w="0" w:type="auto"/>
            <w:hideMark/>
          </w:tcPr>
          <w:p w14:paraId="21D464F1" w14:textId="77777777" w:rsidR="00DB191B" w:rsidRPr="00DB191B" w:rsidRDefault="00DB191B" w:rsidP="00DB191B">
            <w:pPr>
              <w:spacing w:after="200" w:line="276" w:lineRule="auto"/>
            </w:pPr>
            <w:r w:rsidRPr="00DB191B">
              <w:t>N/A</w:t>
            </w:r>
          </w:p>
        </w:tc>
        <w:tc>
          <w:tcPr>
            <w:tcW w:w="0" w:type="auto"/>
            <w:hideMark/>
          </w:tcPr>
          <w:p w14:paraId="6C3133DC" w14:textId="77777777" w:rsidR="00DB191B" w:rsidRPr="00DB191B" w:rsidRDefault="00DB191B" w:rsidP="00DB191B">
            <w:pPr>
              <w:spacing w:after="200" w:line="276" w:lineRule="auto"/>
            </w:pPr>
            <w:r w:rsidRPr="00DB191B">
              <w:t>DEFAULT FALSE</w:t>
            </w:r>
          </w:p>
        </w:tc>
        <w:tc>
          <w:tcPr>
            <w:tcW w:w="0" w:type="auto"/>
            <w:hideMark/>
          </w:tcPr>
          <w:p w14:paraId="369F759C" w14:textId="77777777" w:rsidR="00DB191B" w:rsidRPr="00DB191B" w:rsidRDefault="00DB191B" w:rsidP="00DB191B">
            <w:pPr>
              <w:spacing w:after="200" w:line="276" w:lineRule="auto"/>
            </w:pPr>
            <w:r w:rsidRPr="00DB191B">
              <w:t>Soft delete flag (default is false)</w:t>
            </w:r>
          </w:p>
        </w:tc>
      </w:tr>
      <w:tr w:rsidR="00DB191B" w:rsidRPr="00DB191B" w14:paraId="47488619" w14:textId="77777777" w:rsidTr="00DB191B">
        <w:tc>
          <w:tcPr>
            <w:tcW w:w="0" w:type="auto"/>
            <w:hideMark/>
          </w:tcPr>
          <w:p w14:paraId="089ABA69" w14:textId="77777777" w:rsidR="00DB191B" w:rsidRPr="00DB191B" w:rsidRDefault="00DB191B" w:rsidP="00DB191B">
            <w:pPr>
              <w:jc w:val="center"/>
              <w:rPr>
                <w:rFonts w:ascii="Times New Roman" w:eastAsia="Times New Roman" w:hAnsi="Times New Roman" w:cs="Times New Roman"/>
                <w:b/>
                <w:bCs/>
                <w:sz w:val="24"/>
                <w:szCs w:val="24"/>
              </w:rPr>
            </w:pPr>
            <w:r w:rsidRPr="00DB191B">
              <w:rPr>
                <w:rFonts w:ascii="Times New Roman" w:eastAsia="Times New Roman" w:hAnsi="Times New Roman" w:cs="Times New Roman"/>
                <w:b/>
                <w:bCs/>
                <w:sz w:val="24"/>
                <w:szCs w:val="24"/>
              </w:rPr>
              <w:t>Column Name</w:t>
            </w:r>
          </w:p>
        </w:tc>
        <w:tc>
          <w:tcPr>
            <w:tcW w:w="0" w:type="auto"/>
            <w:hideMark/>
          </w:tcPr>
          <w:p w14:paraId="32EDF8A1" w14:textId="77777777" w:rsidR="00DB191B" w:rsidRPr="00DB191B" w:rsidRDefault="00DB191B" w:rsidP="00DB191B">
            <w:pPr>
              <w:jc w:val="center"/>
              <w:rPr>
                <w:rFonts w:ascii="Times New Roman" w:eastAsia="Times New Roman" w:hAnsi="Times New Roman" w:cs="Times New Roman"/>
                <w:b/>
                <w:bCs/>
                <w:sz w:val="24"/>
                <w:szCs w:val="24"/>
              </w:rPr>
            </w:pPr>
            <w:r w:rsidRPr="00DB191B">
              <w:rPr>
                <w:rFonts w:ascii="Times New Roman" w:eastAsia="Times New Roman" w:hAnsi="Times New Roman" w:cs="Times New Roman"/>
                <w:b/>
                <w:bCs/>
                <w:sz w:val="24"/>
                <w:szCs w:val="24"/>
              </w:rPr>
              <w:t>Data Type</w:t>
            </w:r>
          </w:p>
        </w:tc>
        <w:tc>
          <w:tcPr>
            <w:tcW w:w="0" w:type="auto"/>
            <w:hideMark/>
          </w:tcPr>
          <w:p w14:paraId="6E6811F3" w14:textId="77777777" w:rsidR="00DB191B" w:rsidRPr="00DB191B" w:rsidRDefault="00DB191B" w:rsidP="00DB191B">
            <w:pPr>
              <w:jc w:val="center"/>
              <w:rPr>
                <w:rFonts w:ascii="Times New Roman" w:eastAsia="Times New Roman" w:hAnsi="Times New Roman" w:cs="Times New Roman"/>
                <w:b/>
                <w:bCs/>
                <w:sz w:val="24"/>
                <w:szCs w:val="24"/>
              </w:rPr>
            </w:pPr>
            <w:r w:rsidRPr="00DB191B">
              <w:rPr>
                <w:rFonts w:ascii="Times New Roman" w:eastAsia="Times New Roman" w:hAnsi="Times New Roman" w:cs="Times New Roman"/>
                <w:b/>
                <w:bCs/>
                <w:sz w:val="24"/>
                <w:szCs w:val="24"/>
              </w:rPr>
              <w:t>Length</w:t>
            </w:r>
          </w:p>
        </w:tc>
        <w:tc>
          <w:tcPr>
            <w:tcW w:w="0" w:type="auto"/>
            <w:hideMark/>
          </w:tcPr>
          <w:p w14:paraId="298592D6" w14:textId="77777777" w:rsidR="00DB191B" w:rsidRPr="00DB191B" w:rsidRDefault="00DB191B" w:rsidP="00DB191B">
            <w:pPr>
              <w:jc w:val="center"/>
              <w:rPr>
                <w:rFonts w:ascii="Times New Roman" w:eastAsia="Times New Roman" w:hAnsi="Times New Roman" w:cs="Times New Roman"/>
                <w:b/>
                <w:bCs/>
                <w:sz w:val="24"/>
                <w:szCs w:val="24"/>
              </w:rPr>
            </w:pPr>
            <w:r w:rsidRPr="00DB191B">
              <w:rPr>
                <w:rFonts w:ascii="Times New Roman" w:eastAsia="Times New Roman" w:hAnsi="Times New Roman" w:cs="Times New Roman"/>
                <w:b/>
                <w:bCs/>
                <w:sz w:val="24"/>
                <w:szCs w:val="24"/>
              </w:rPr>
              <w:t>Constraint</w:t>
            </w:r>
          </w:p>
        </w:tc>
        <w:tc>
          <w:tcPr>
            <w:tcW w:w="0" w:type="auto"/>
            <w:hideMark/>
          </w:tcPr>
          <w:p w14:paraId="045EE374" w14:textId="77777777" w:rsidR="00DB191B" w:rsidRPr="00DB191B" w:rsidRDefault="00DB191B" w:rsidP="00DB191B">
            <w:pPr>
              <w:jc w:val="center"/>
              <w:rPr>
                <w:rFonts w:ascii="Times New Roman" w:eastAsia="Times New Roman" w:hAnsi="Times New Roman" w:cs="Times New Roman"/>
                <w:b/>
                <w:bCs/>
                <w:sz w:val="24"/>
                <w:szCs w:val="24"/>
              </w:rPr>
            </w:pPr>
            <w:r w:rsidRPr="00DB191B">
              <w:rPr>
                <w:rFonts w:ascii="Times New Roman" w:eastAsia="Times New Roman" w:hAnsi="Times New Roman" w:cs="Times New Roman"/>
                <w:b/>
                <w:bCs/>
                <w:sz w:val="24"/>
                <w:szCs w:val="24"/>
              </w:rPr>
              <w:t>Description</w:t>
            </w:r>
          </w:p>
        </w:tc>
      </w:tr>
      <w:tr w:rsidR="00DB191B" w:rsidRPr="00DB191B" w14:paraId="3631D650" w14:textId="77777777" w:rsidTr="00DB191B">
        <w:tc>
          <w:tcPr>
            <w:tcW w:w="0" w:type="auto"/>
            <w:hideMark/>
          </w:tcPr>
          <w:p w14:paraId="444D4652" w14:textId="77777777" w:rsidR="00DB191B" w:rsidRPr="00DB191B" w:rsidRDefault="00DB191B" w:rsidP="00DB191B">
            <w:pPr>
              <w:rPr>
                <w:rFonts w:ascii="Times New Roman" w:eastAsia="Times New Roman" w:hAnsi="Times New Roman" w:cs="Times New Roman"/>
                <w:sz w:val="24"/>
                <w:szCs w:val="24"/>
              </w:rPr>
            </w:pPr>
            <w:proofErr w:type="spellStart"/>
            <w:r w:rsidRPr="00DB191B">
              <w:rPr>
                <w:rFonts w:ascii="Times New Roman" w:eastAsia="Times New Roman" w:hAnsi="Times New Roman" w:cs="Times New Roman"/>
                <w:sz w:val="24"/>
                <w:szCs w:val="24"/>
              </w:rPr>
              <w:t>titleId</w:t>
            </w:r>
            <w:proofErr w:type="spellEnd"/>
          </w:p>
        </w:tc>
        <w:tc>
          <w:tcPr>
            <w:tcW w:w="0" w:type="auto"/>
            <w:hideMark/>
          </w:tcPr>
          <w:p w14:paraId="638F9E70"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UUID</w:t>
            </w:r>
          </w:p>
        </w:tc>
        <w:tc>
          <w:tcPr>
            <w:tcW w:w="0" w:type="auto"/>
            <w:hideMark/>
          </w:tcPr>
          <w:p w14:paraId="17BE290C"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N/A</w:t>
            </w:r>
          </w:p>
        </w:tc>
        <w:tc>
          <w:tcPr>
            <w:tcW w:w="0" w:type="auto"/>
            <w:hideMark/>
          </w:tcPr>
          <w:p w14:paraId="75397C96"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 xml:space="preserve">PRIMARY KEY, DEFAULT </w:t>
            </w:r>
            <w:proofErr w:type="spellStart"/>
            <w:r w:rsidRPr="00DB191B">
              <w:rPr>
                <w:rFonts w:ascii="Times New Roman" w:eastAsia="Times New Roman" w:hAnsi="Times New Roman" w:cs="Times New Roman"/>
                <w:sz w:val="24"/>
                <w:szCs w:val="24"/>
              </w:rPr>
              <w:t>gen_random_</w:t>
            </w:r>
            <w:proofErr w:type="gramStart"/>
            <w:r w:rsidRPr="00DB191B">
              <w:rPr>
                <w:rFonts w:ascii="Times New Roman" w:eastAsia="Times New Roman" w:hAnsi="Times New Roman" w:cs="Times New Roman"/>
                <w:sz w:val="24"/>
                <w:szCs w:val="24"/>
              </w:rPr>
              <w:t>uuid</w:t>
            </w:r>
            <w:proofErr w:type="spellEnd"/>
            <w:r w:rsidRPr="00DB191B">
              <w:rPr>
                <w:rFonts w:ascii="Times New Roman" w:eastAsia="Times New Roman" w:hAnsi="Times New Roman" w:cs="Times New Roman"/>
                <w:sz w:val="24"/>
                <w:szCs w:val="24"/>
              </w:rPr>
              <w:t>(</w:t>
            </w:r>
            <w:proofErr w:type="gramEnd"/>
            <w:r w:rsidRPr="00DB191B">
              <w:rPr>
                <w:rFonts w:ascii="Times New Roman" w:eastAsia="Times New Roman" w:hAnsi="Times New Roman" w:cs="Times New Roman"/>
                <w:sz w:val="24"/>
                <w:szCs w:val="24"/>
              </w:rPr>
              <w:t>)</w:t>
            </w:r>
          </w:p>
        </w:tc>
        <w:tc>
          <w:tcPr>
            <w:tcW w:w="0" w:type="auto"/>
            <w:hideMark/>
          </w:tcPr>
          <w:p w14:paraId="396D6E6B"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Unique identifier for each record</w:t>
            </w:r>
          </w:p>
        </w:tc>
      </w:tr>
      <w:tr w:rsidR="00DB191B" w:rsidRPr="00DB191B" w14:paraId="32BB0D14" w14:textId="77777777" w:rsidTr="00DB191B">
        <w:tc>
          <w:tcPr>
            <w:tcW w:w="0" w:type="auto"/>
            <w:hideMark/>
          </w:tcPr>
          <w:p w14:paraId="30F793EE" w14:textId="77777777" w:rsidR="00DB191B" w:rsidRPr="00DB191B" w:rsidRDefault="00DB191B" w:rsidP="00DB191B">
            <w:pPr>
              <w:rPr>
                <w:rFonts w:ascii="Times New Roman" w:eastAsia="Times New Roman" w:hAnsi="Times New Roman" w:cs="Times New Roman"/>
                <w:sz w:val="24"/>
                <w:szCs w:val="24"/>
              </w:rPr>
            </w:pPr>
            <w:proofErr w:type="spellStart"/>
            <w:r w:rsidRPr="00DB191B">
              <w:rPr>
                <w:rFonts w:ascii="Times New Roman" w:eastAsia="Times New Roman" w:hAnsi="Times New Roman" w:cs="Times New Roman"/>
                <w:sz w:val="24"/>
                <w:szCs w:val="24"/>
              </w:rPr>
              <w:t>titleName</w:t>
            </w:r>
            <w:proofErr w:type="spellEnd"/>
          </w:p>
        </w:tc>
        <w:tc>
          <w:tcPr>
            <w:tcW w:w="0" w:type="auto"/>
            <w:hideMark/>
          </w:tcPr>
          <w:p w14:paraId="24F2D546"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VARCHAR</w:t>
            </w:r>
          </w:p>
        </w:tc>
        <w:tc>
          <w:tcPr>
            <w:tcW w:w="0" w:type="auto"/>
            <w:hideMark/>
          </w:tcPr>
          <w:p w14:paraId="12ECA0AB"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50</w:t>
            </w:r>
          </w:p>
        </w:tc>
        <w:tc>
          <w:tcPr>
            <w:tcW w:w="0" w:type="auto"/>
            <w:hideMark/>
          </w:tcPr>
          <w:p w14:paraId="1ADC897A"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NOT NULL</w:t>
            </w:r>
          </w:p>
        </w:tc>
        <w:tc>
          <w:tcPr>
            <w:tcW w:w="0" w:type="auto"/>
            <w:hideMark/>
          </w:tcPr>
          <w:p w14:paraId="1992E07E"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Name of the title (e.g., Mr., Mrs., Dr.)</w:t>
            </w:r>
          </w:p>
        </w:tc>
      </w:tr>
      <w:tr w:rsidR="00DB191B" w:rsidRPr="00DB191B" w14:paraId="555FAC9D" w14:textId="77777777" w:rsidTr="00DB191B">
        <w:tc>
          <w:tcPr>
            <w:tcW w:w="0" w:type="auto"/>
            <w:hideMark/>
          </w:tcPr>
          <w:p w14:paraId="4CF180CC" w14:textId="77777777" w:rsidR="00DB191B" w:rsidRPr="00DB191B" w:rsidRDefault="00DB191B" w:rsidP="00DB191B">
            <w:pPr>
              <w:rPr>
                <w:rFonts w:ascii="Times New Roman" w:eastAsia="Times New Roman" w:hAnsi="Times New Roman" w:cs="Times New Roman"/>
                <w:sz w:val="24"/>
                <w:szCs w:val="24"/>
              </w:rPr>
            </w:pPr>
            <w:proofErr w:type="spellStart"/>
            <w:r w:rsidRPr="00DB191B">
              <w:rPr>
                <w:rFonts w:ascii="Times New Roman" w:eastAsia="Times New Roman" w:hAnsi="Times New Roman" w:cs="Times New Roman"/>
                <w:sz w:val="24"/>
                <w:szCs w:val="24"/>
              </w:rPr>
              <w:t>isDeleted</w:t>
            </w:r>
            <w:proofErr w:type="spellEnd"/>
          </w:p>
        </w:tc>
        <w:tc>
          <w:tcPr>
            <w:tcW w:w="0" w:type="auto"/>
            <w:hideMark/>
          </w:tcPr>
          <w:p w14:paraId="67E6E55A"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BIT</w:t>
            </w:r>
          </w:p>
        </w:tc>
        <w:tc>
          <w:tcPr>
            <w:tcW w:w="0" w:type="auto"/>
            <w:hideMark/>
          </w:tcPr>
          <w:p w14:paraId="1FF9A655"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N/A</w:t>
            </w:r>
          </w:p>
        </w:tc>
        <w:tc>
          <w:tcPr>
            <w:tcW w:w="0" w:type="auto"/>
            <w:hideMark/>
          </w:tcPr>
          <w:p w14:paraId="476ECF4A"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DEFAULT FALSE</w:t>
            </w:r>
          </w:p>
        </w:tc>
        <w:tc>
          <w:tcPr>
            <w:tcW w:w="0" w:type="auto"/>
            <w:hideMark/>
          </w:tcPr>
          <w:p w14:paraId="01131D82" w14:textId="77777777" w:rsidR="00DB191B" w:rsidRPr="00DB191B" w:rsidRDefault="00DB191B" w:rsidP="00DB191B">
            <w:pPr>
              <w:rPr>
                <w:rFonts w:ascii="Times New Roman" w:eastAsia="Times New Roman" w:hAnsi="Times New Roman" w:cs="Times New Roman"/>
                <w:sz w:val="24"/>
                <w:szCs w:val="24"/>
              </w:rPr>
            </w:pPr>
            <w:r w:rsidRPr="00DB191B">
              <w:rPr>
                <w:rFonts w:ascii="Times New Roman" w:eastAsia="Times New Roman" w:hAnsi="Times New Roman" w:cs="Times New Roman"/>
                <w:sz w:val="24"/>
                <w:szCs w:val="24"/>
              </w:rPr>
              <w:t>Soft delete flag (default is false)</w:t>
            </w:r>
          </w:p>
        </w:tc>
      </w:tr>
    </w:tbl>
    <w:p w14:paraId="4D8DF7FC" w14:textId="2A0F2034" w:rsidR="00B46608" w:rsidRDefault="00B46608" w:rsidP="00B46608">
      <w:r>
        <w:br/>
      </w:r>
      <w:r>
        <w:br/>
      </w:r>
    </w:p>
    <w:p w14:paraId="1FF4AB69" w14:textId="77777777" w:rsidR="00873F9B" w:rsidRDefault="00873F9B" w:rsidP="00B46608"/>
    <w:p w14:paraId="7B3DDC14" w14:textId="77777777" w:rsidR="00873F9B" w:rsidRDefault="00873F9B" w:rsidP="00B46608"/>
    <w:p w14:paraId="600BABB1" w14:textId="77777777" w:rsidR="00873F9B" w:rsidRDefault="00873F9B" w:rsidP="00B46608"/>
    <w:p w14:paraId="6C8F73AB" w14:textId="77777777" w:rsidR="00873F9B" w:rsidRDefault="00873F9B" w:rsidP="00B46608"/>
    <w:p w14:paraId="251090D6" w14:textId="77777777" w:rsidR="00873F9B" w:rsidRDefault="00873F9B" w:rsidP="00B46608"/>
    <w:p w14:paraId="65BC61EF" w14:textId="77777777" w:rsidR="00873F9B" w:rsidRDefault="00873F9B" w:rsidP="00B46608"/>
    <w:p w14:paraId="0B5576C0" w14:textId="77777777" w:rsidR="00873F9B" w:rsidRDefault="00873F9B" w:rsidP="00B46608"/>
    <w:p w14:paraId="276E539A" w14:textId="77777777" w:rsidR="00873F9B" w:rsidRPr="00B46608" w:rsidRDefault="00873F9B" w:rsidP="00B46608"/>
    <w:p w14:paraId="5A6F57DC" w14:textId="77777777" w:rsidR="00B46608" w:rsidRPr="001F6E2F" w:rsidRDefault="00B46608" w:rsidP="00B46608">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6E2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Time Duration (4-Day Execution Plan)</w:t>
      </w:r>
    </w:p>
    <w:p w14:paraId="59F39817" w14:textId="77777777" w:rsidR="004634CD" w:rsidRPr="004634CD" w:rsidRDefault="004634CD" w:rsidP="004634CD">
      <w:pPr>
        <w:rPr>
          <w:b/>
          <w:bCs/>
        </w:rPr>
      </w:pPr>
      <w:r w:rsidRPr="004634CD">
        <w:rPr>
          <w:b/>
          <w:bCs/>
        </w:rPr>
        <w:t>Day 1 – Database &amp; Setup</w:t>
      </w:r>
    </w:p>
    <w:p w14:paraId="711E8D68" w14:textId="77777777" w:rsidR="004634CD" w:rsidRPr="004634CD" w:rsidRDefault="004634CD" w:rsidP="004634CD">
      <w:pPr>
        <w:numPr>
          <w:ilvl w:val="0"/>
          <w:numId w:val="37"/>
        </w:numPr>
      </w:pPr>
      <w:r w:rsidRPr="004634CD">
        <w:t>Install &amp; configure SQL Server.</w:t>
      </w:r>
    </w:p>
    <w:p w14:paraId="3C23D3EE" w14:textId="77777777" w:rsidR="004634CD" w:rsidRPr="004634CD" w:rsidRDefault="004634CD" w:rsidP="004634CD">
      <w:pPr>
        <w:numPr>
          <w:ilvl w:val="0"/>
          <w:numId w:val="37"/>
        </w:numPr>
      </w:pPr>
      <w:r w:rsidRPr="004634CD">
        <w:t>Create database schema with tables:</w:t>
      </w:r>
    </w:p>
    <w:p w14:paraId="458622C2" w14:textId="77777777" w:rsidR="004634CD" w:rsidRPr="004634CD" w:rsidRDefault="004634CD" w:rsidP="004634CD">
      <w:pPr>
        <w:numPr>
          <w:ilvl w:val="1"/>
          <w:numId w:val="37"/>
        </w:numPr>
      </w:pPr>
      <w:r w:rsidRPr="004634CD">
        <w:t>Users (patients, admins)</w:t>
      </w:r>
    </w:p>
    <w:p w14:paraId="45F04963" w14:textId="77777777" w:rsidR="004634CD" w:rsidRPr="004634CD" w:rsidRDefault="004634CD" w:rsidP="004634CD">
      <w:pPr>
        <w:numPr>
          <w:ilvl w:val="1"/>
          <w:numId w:val="37"/>
        </w:numPr>
      </w:pPr>
      <w:r w:rsidRPr="004634CD">
        <w:t>Doctors</w:t>
      </w:r>
    </w:p>
    <w:p w14:paraId="2E3C3DCC" w14:textId="77777777" w:rsidR="004634CD" w:rsidRPr="004634CD" w:rsidRDefault="004634CD" w:rsidP="004634CD">
      <w:pPr>
        <w:numPr>
          <w:ilvl w:val="1"/>
          <w:numId w:val="37"/>
        </w:numPr>
      </w:pPr>
      <w:r w:rsidRPr="004634CD">
        <w:t>Appointments</w:t>
      </w:r>
    </w:p>
    <w:p w14:paraId="581B84FD" w14:textId="77777777" w:rsidR="004634CD" w:rsidRPr="004634CD" w:rsidRDefault="004634CD" w:rsidP="004634CD">
      <w:pPr>
        <w:numPr>
          <w:ilvl w:val="0"/>
          <w:numId w:val="37"/>
        </w:numPr>
      </w:pPr>
      <w:r w:rsidRPr="004634CD">
        <w:t>Define relationships &amp; foreign keys.</w:t>
      </w:r>
    </w:p>
    <w:p w14:paraId="32C9BB7F" w14:textId="77777777" w:rsidR="004634CD" w:rsidRPr="004634CD" w:rsidRDefault="004634CD" w:rsidP="004634CD">
      <w:pPr>
        <w:numPr>
          <w:ilvl w:val="0"/>
          <w:numId w:val="37"/>
        </w:numPr>
      </w:pPr>
      <w:r w:rsidRPr="004634CD">
        <w:t>Test DB connection with sample queries.</w:t>
      </w:r>
    </w:p>
    <w:p w14:paraId="002ACBF6" w14:textId="77777777" w:rsidR="004634CD" w:rsidRPr="004634CD" w:rsidRDefault="004634CD" w:rsidP="004634CD">
      <w:pPr>
        <w:numPr>
          <w:ilvl w:val="0"/>
          <w:numId w:val="37"/>
        </w:numPr>
      </w:pPr>
      <w:r w:rsidRPr="004634CD">
        <w:t>Connect SQL Server to .NET backend (Entity Framework or ADO.NET).</w:t>
      </w:r>
    </w:p>
    <w:p w14:paraId="04DF4129" w14:textId="77777777" w:rsidR="004634CD" w:rsidRPr="004634CD" w:rsidRDefault="00000000" w:rsidP="004634CD">
      <w:r>
        <w:pict w14:anchorId="7F1FB6FF">
          <v:rect id="_x0000_i1025" style="width:0;height:1.5pt" o:hralign="center" o:hrstd="t" o:hr="t" fillcolor="#a0a0a0" stroked="f"/>
        </w:pict>
      </w:r>
    </w:p>
    <w:p w14:paraId="03D37C7E" w14:textId="77777777" w:rsidR="004634CD" w:rsidRPr="004634CD" w:rsidRDefault="004634CD" w:rsidP="004634CD">
      <w:pPr>
        <w:rPr>
          <w:b/>
          <w:bCs/>
        </w:rPr>
      </w:pPr>
      <w:r w:rsidRPr="004634CD">
        <w:rPr>
          <w:b/>
          <w:bCs/>
        </w:rPr>
        <w:t>Day 2 – Backend API Setup</w:t>
      </w:r>
    </w:p>
    <w:p w14:paraId="635BB145" w14:textId="77777777" w:rsidR="004634CD" w:rsidRPr="004634CD" w:rsidRDefault="004634CD" w:rsidP="004634CD">
      <w:pPr>
        <w:numPr>
          <w:ilvl w:val="0"/>
          <w:numId w:val="38"/>
        </w:numPr>
      </w:pPr>
      <w:r w:rsidRPr="004634CD">
        <w:t>Set up .NET project structure (Web API).</w:t>
      </w:r>
    </w:p>
    <w:p w14:paraId="4FAC8045" w14:textId="77777777" w:rsidR="004634CD" w:rsidRPr="004634CD" w:rsidRDefault="004634CD" w:rsidP="004634CD">
      <w:pPr>
        <w:numPr>
          <w:ilvl w:val="0"/>
          <w:numId w:val="38"/>
        </w:numPr>
      </w:pPr>
      <w:r w:rsidRPr="004634CD">
        <w:t>Implement authentication (basic login/signup).</w:t>
      </w:r>
    </w:p>
    <w:p w14:paraId="27C1B8DA" w14:textId="77777777" w:rsidR="004634CD" w:rsidRPr="004634CD" w:rsidRDefault="004634CD" w:rsidP="004634CD">
      <w:pPr>
        <w:numPr>
          <w:ilvl w:val="0"/>
          <w:numId w:val="38"/>
        </w:numPr>
      </w:pPr>
      <w:r w:rsidRPr="004634CD">
        <w:t xml:space="preserve">Create API for </w:t>
      </w:r>
      <w:r w:rsidRPr="004634CD">
        <w:rPr>
          <w:b/>
          <w:bCs/>
        </w:rPr>
        <w:t>Doctor List</w:t>
      </w:r>
      <w:r w:rsidRPr="004634CD">
        <w:t xml:space="preserve"> (GET doctors).</w:t>
      </w:r>
    </w:p>
    <w:p w14:paraId="4DDD383E" w14:textId="77777777" w:rsidR="004634CD" w:rsidRPr="004634CD" w:rsidRDefault="004634CD" w:rsidP="004634CD">
      <w:pPr>
        <w:numPr>
          <w:ilvl w:val="0"/>
          <w:numId w:val="38"/>
        </w:numPr>
      </w:pPr>
      <w:r w:rsidRPr="004634CD">
        <w:t>Use Swagger/Postman to validate endpoints.</w:t>
      </w:r>
    </w:p>
    <w:p w14:paraId="3AC39371" w14:textId="77777777" w:rsidR="004634CD" w:rsidRPr="004634CD" w:rsidRDefault="00000000" w:rsidP="004634CD">
      <w:r>
        <w:pict w14:anchorId="7EBC51C3">
          <v:rect id="_x0000_i1026" style="width:0;height:1.5pt" o:hralign="center" o:hrstd="t" o:hr="t" fillcolor="#a0a0a0" stroked="f"/>
        </w:pict>
      </w:r>
    </w:p>
    <w:p w14:paraId="7BFC259F" w14:textId="77777777" w:rsidR="004634CD" w:rsidRPr="004634CD" w:rsidRDefault="004634CD" w:rsidP="004634CD">
      <w:pPr>
        <w:rPr>
          <w:b/>
          <w:bCs/>
        </w:rPr>
      </w:pPr>
      <w:r w:rsidRPr="004634CD">
        <w:rPr>
          <w:b/>
          <w:bCs/>
        </w:rPr>
        <w:t>Day 3 – Appointment APIs</w:t>
      </w:r>
    </w:p>
    <w:p w14:paraId="133C4138" w14:textId="77777777" w:rsidR="004634CD" w:rsidRPr="004634CD" w:rsidRDefault="004634CD" w:rsidP="004634CD">
      <w:pPr>
        <w:numPr>
          <w:ilvl w:val="0"/>
          <w:numId w:val="39"/>
        </w:numPr>
      </w:pPr>
      <w:r w:rsidRPr="004634CD">
        <w:t>Build APIs for:</w:t>
      </w:r>
    </w:p>
    <w:p w14:paraId="099ECFF2" w14:textId="77777777" w:rsidR="004634CD" w:rsidRPr="004634CD" w:rsidRDefault="004634CD" w:rsidP="004634CD">
      <w:pPr>
        <w:numPr>
          <w:ilvl w:val="1"/>
          <w:numId w:val="39"/>
        </w:numPr>
      </w:pPr>
      <w:r w:rsidRPr="004634CD">
        <w:t>Calendar availability (GET slots).</w:t>
      </w:r>
    </w:p>
    <w:p w14:paraId="2C9C3F25" w14:textId="77777777" w:rsidR="004634CD" w:rsidRPr="004634CD" w:rsidRDefault="004634CD" w:rsidP="004634CD">
      <w:pPr>
        <w:numPr>
          <w:ilvl w:val="1"/>
          <w:numId w:val="39"/>
        </w:numPr>
      </w:pPr>
      <w:r w:rsidRPr="004634CD">
        <w:t>Book appointment (POST).</w:t>
      </w:r>
    </w:p>
    <w:p w14:paraId="012F4C2E" w14:textId="77777777" w:rsidR="004634CD" w:rsidRPr="004634CD" w:rsidRDefault="004634CD" w:rsidP="004634CD">
      <w:pPr>
        <w:numPr>
          <w:ilvl w:val="1"/>
          <w:numId w:val="39"/>
        </w:numPr>
      </w:pPr>
      <w:r w:rsidRPr="004634CD">
        <w:t>Confirm appointment (PUT).</w:t>
      </w:r>
    </w:p>
    <w:p w14:paraId="0E8A3D1B" w14:textId="77777777" w:rsidR="004634CD" w:rsidRPr="004634CD" w:rsidRDefault="004634CD" w:rsidP="004634CD">
      <w:pPr>
        <w:numPr>
          <w:ilvl w:val="0"/>
          <w:numId w:val="39"/>
        </w:numPr>
      </w:pPr>
      <w:r w:rsidRPr="004634CD">
        <w:t>Add validation for overlapping appointments.</w:t>
      </w:r>
    </w:p>
    <w:p w14:paraId="6856F7B8" w14:textId="77777777" w:rsidR="004634CD" w:rsidRPr="004634CD" w:rsidRDefault="004634CD" w:rsidP="004634CD">
      <w:pPr>
        <w:numPr>
          <w:ilvl w:val="0"/>
          <w:numId w:val="39"/>
        </w:numPr>
      </w:pPr>
      <w:r w:rsidRPr="004634CD">
        <w:t>Test with sample requests in Postman.</w:t>
      </w:r>
    </w:p>
    <w:p w14:paraId="6B6A3B0D" w14:textId="77777777" w:rsidR="004634CD" w:rsidRPr="004634CD" w:rsidRDefault="00000000" w:rsidP="004634CD">
      <w:r>
        <w:lastRenderedPageBreak/>
        <w:pict w14:anchorId="1999B33B">
          <v:rect id="_x0000_i1027" style="width:0;height:1.5pt" o:hralign="center" o:hrstd="t" o:hr="t" fillcolor="#a0a0a0" stroked="f"/>
        </w:pict>
      </w:r>
    </w:p>
    <w:p w14:paraId="656844C7" w14:textId="77777777" w:rsidR="004634CD" w:rsidRPr="004634CD" w:rsidRDefault="004634CD" w:rsidP="004634CD">
      <w:pPr>
        <w:rPr>
          <w:b/>
          <w:bCs/>
        </w:rPr>
      </w:pPr>
      <w:r w:rsidRPr="004634CD">
        <w:rPr>
          <w:b/>
          <w:bCs/>
        </w:rPr>
        <w:t>Day 4 – Appointment Management</w:t>
      </w:r>
    </w:p>
    <w:p w14:paraId="6C23653A" w14:textId="77777777" w:rsidR="004634CD" w:rsidRPr="004634CD" w:rsidRDefault="004634CD" w:rsidP="004634CD">
      <w:pPr>
        <w:numPr>
          <w:ilvl w:val="0"/>
          <w:numId w:val="40"/>
        </w:numPr>
      </w:pPr>
      <w:r w:rsidRPr="004634CD">
        <w:t>Implement APIs for:</w:t>
      </w:r>
    </w:p>
    <w:p w14:paraId="24EF413B" w14:textId="77777777" w:rsidR="004634CD" w:rsidRPr="004634CD" w:rsidRDefault="004634CD" w:rsidP="004634CD">
      <w:pPr>
        <w:numPr>
          <w:ilvl w:val="1"/>
          <w:numId w:val="40"/>
        </w:numPr>
      </w:pPr>
      <w:r w:rsidRPr="004634CD">
        <w:t>Reschedule appointment (PUT).</w:t>
      </w:r>
    </w:p>
    <w:p w14:paraId="09A6424A" w14:textId="77777777" w:rsidR="004634CD" w:rsidRPr="004634CD" w:rsidRDefault="004634CD" w:rsidP="004634CD">
      <w:pPr>
        <w:numPr>
          <w:ilvl w:val="1"/>
          <w:numId w:val="40"/>
        </w:numPr>
      </w:pPr>
      <w:r w:rsidRPr="004634CD">
        <w:t>Cancel appointment (DELETE).</w:t>
      </w:r>
    </w:p>
    <w:p w14:paraId="4A49B9CB" w14:textId="77777777" w:rsidR="004634CD" w:rsidRPr="004634CD" w:rsidRDefault="004634CD" w:rsidP="004634CD">
      <w:pPr>
        <w:numPr>
          <w:ilvl w:val="0"/>
          <w:numId w:val="40"/>
        </w:numPr>
      </w:pPr>
      <w:r w:rsidRPr="004634CD">
        <w:t>Add status tracking (Booked, Confirmed, Rescheduled, Cancelled).</w:t>
      </w:r>
    </w:p>
    <w:p w14:paraId="09698155" w14:textId="77777777" w:rsidR="004634CD" w:rsidRPr="004634CD" w:rsidRDefault="004634CD" w:rsidP="004634CD">
      <w:pPr>
        <w:numPr>
          <w:ilvl w:val="0"/>
          <w:numId w:val="40"/>
        </w:numPr>
      </w:pPr>
      <w:r w:rsidRPr="004634CD">
        <w:t>Write unit tests for all appointment APIs.</w:t>
      </w:r>
    </w:p>
    <w:p w14:paraId="2F935287" w14:textId="77777777" w:rsidR="004634CD" w:rsidRPr="004634CD" w:rsidRDefault="00000000" w:rsidP="004634CD">
      <w:r>
        <w:pict w14:anchorId="387DAEFB">
          <v:rect id="_x0000_i1028" style="width:0;height:1.5pt" o:hralign="center" o:hrstd="t" o:hr="t" fillcolor="#a0a0a0" stroked="f"/>
        </w:pict>
      </w:r>
    </w:p>
    <w:p w14:paraId="41D1C4CF" w14:textId="77777777" w:rsidR="004634CD" w:rsidRPr="004634CD" w:rsidRDefault="004634CD" w:rsidP="004634CD">
      <w:pPr>
        <w:rPr>
          <w:b/>
          <w:bCs/>
        </w:rPr>
      </w:pPr>
      <w:r w:rsidRPr="004634CD">
        <w:rPr>
          <w:b/>
          <w:bCs/>
        </w:rPr>
        <w:t>Day 5 – Frontend (Doctor &amp; Calendar)</w:t>
      </w:r>
    </w:p>
    <w:p w14:paraId="277802C8" w14:textId="77777777" w:rsidR="004634CD" w:rsidRPr="004634CD" w:rsidRDefault="004634CD" w:rsidP="004634CD">
      <w:pPr>
        <w:numPr>
          <w:ilvl w:val="0"/>
          <w:numId w:val="41"/>
        </w:numPr>
      </w:pPr>
      <w:r w:rsidRPr="004634CD">
        <w:t>Set up frontend project (React/Angular).</w:t>
      </w:r>
    </w:p>
    <w:p w14:paraId="420F745E" w14:textId="77777777" w:rsidR="004634CD" w:rsidRPr="004634CD" w:rsidRDefault="004634CD" w:rsidP="004634CD">
      <w:pPr>
        <w:numPr>
          <w:ilvl w:val="0"/>
          <w:numId w:val="41"/>
        </w:numPr>
      </w:pPr>
      <w:r w:rsidRPr="004634CD">
        <w:t xml:space="preserve">Create </w:t>
      </w:r>
      <w:r w:rsidRPr="004634CD">
        <w:rPr>
          <w:b/>
          <w:bCs/>
        </w:rPr>
        <w:t>Doctor List page</w:t>
      </w:r>
      <w:r w:rsidRPr="004634CD">
        <w:t xml:space="preserve"> with search &amp; filter.</w:t>
      </w:r>
    </w:p>
    <w:p w14:paraId="65F01F73" w14:textId="77777777" w:rsidR="004634CD" w:rsidRPr="004634CD" w:rsidRDefault="004634CD" w:rsidP="004634CD">
      <w:pPr>
        <w:numPr>
          <w:ilvl w:val="0"/>
          <w:numId w:val="41"/>
        </w:numPr>
      </w:pPr>
      <w:r w:rsidRPr="004634CD">
        <w:t xml:space="preserve">Create </w:t>
      </w:r>
      <w:r w:rsidRPr="004634CD">
        <w:rPr>
          <w:b/>
          <w:bCs/>
        </w:rPr>
        <w:t>Calendar selection UI</w:t>
      </w:r>
      <w:r w:rsidRPr="004634CD">
        <w:t xml:space="preserve"> for appointment slots.</w:t>
      </w:r>
    </w:p>
    <w:p w14:paraId="47F36ECC" w14:textId="77777777" w:rsidR="004634CD" w:rsidRPr="004634CD" w:rsidRDefault="004634CD" w:rsidP="004634CD">
      <w:pPr>
        <w:numPr>
          <w:ilvl w:val="0"/>
          <w:numId w:val="41"/>
        </w:numPr>
      </w:pPr>
      <w:r w:rsidRPr="004634CD">
        <w:t>Integrate with backend API for doctor data.</w:t>
      </w:r>
    </w:p>
    <w:p w14:paraId="60EE50CA" w14:textId="77777777" w:rsidR="004634CD" w:rsidRPr="004634CD" w:rsidRDefault="00000000" w:rsidP="004634CD">
      <w:r>
        <w:pict w14:anchorId="48AEB723">
          <v:rect id="_x0000_i1029" style="width:0;height:1.5pt" o:hralign="center" o:hrstd="t" o:hr="t" fillcolor="#a0a0a0" stroked="f"/>
        </w:pict>
      </w:r>
    </w:p>
    <w:p w14:paraId="319E3691" w14:textId="77777777" w:rsidR="004634CD" w:rsidRPr="004634CD" w:rsidRDefault="004634CD" w:rsidP="004634CD">
      <w:pPr>
        <w:rPr>
          <w:b/>
          <w:bCs/>
        </w:rPr>
      </w:pPr>
      <w:r w:rsidRPr="004634CD">
        <w:rPr>
          <w:b/>
          <w:bCs/>
        </w:rPr>
        <w:t>Day 6 – Frontend (Booking &amp; Confirmation)</w:t>
      </w:r>
    </w:p>
    <w:p w14:paraId="1DA022B5" w14:textId="77777777" w:rsidR="004634CD" w:rsidRPr="004634CD" w:rsidRDefault="004634CD" w:rsidP="004634CD">
      <w:pPr>
        <w:numPr>
          <w:ilvl w:val="0"/>
          <w:numId w:val="42"/>
        </w:numPr>
      </w:pPr>
      <w:r w:rsidRPr="004634CD">
        <w:t>Build booking form (patient details, reason for visit).</w:t>
      </w:r>
    </w:p>
    <w:p w14:paraId="23603EEA" w14:textId="77777777" w:rsidR="004634CD" w:rsidRPr="004634CD" w:rsidRDefault="004634CD" w:rsidP="004634CD">
      <w:pPr>
        <w:numPr>
          <w:ilvl w:val="0"/>
          <w:numId w:val="42"/>
        </w:numPr>
      </w:pPr>
      <w:r w:rsidRPr="004634CD">
        <w:t xml:space="preserve">Display </w:t>
      </w:r>
      <w:r w:rsidRPr="004634CD">
        <w:rPr>
          <w:b/>
          <w:bCs/>
        </w:rPr>
        <w:t>appointment confirmation page</w:t>
      </w:r>
      <w:r w:rsidRPr="004634CD">
        <w:t>.</w:t>
      </w:r>
    </w:p>
    <w:p w14:paraId="3E5A6396" w14:textId="77777777" w:rsidR="004634CD" w:rsidRPr="004634CD" w:rsidRDefault="004634CD" w:rsidP="004634CD">
      <w:pPr>
        <w:numPr>
          <w:ilvl w:val="0"/>
          <w:numId w:val="42"/>
        </w:numPr>
      </w:pPr>
      <w:r w:rsidRPr="004634CD">
        <w:t>Show booked slot details (doctor, date, time).</w:t>
      </w:r>
    </w:p>
    <w:p w14:paraId="2CAB3D65" w14:textId="77777777" w:rsidR="004634CD" w:rsidRPr="004634CD" w:rsidRDefault="004634CD" w:rsidP="004634CD">
      <w:pPr>
        <w:numPr>
          <w:ilvl w:val="0"/>
          <w:numId w:val="42"/>
        </w:numPr>
      </w:pPr>
      <w:r w:rsidRPr="004634CD">
        <w:t>Implement form validation &amp; error handling.</w:t>
      </w:r>
    </w:p>
    <w:p w14:paraId="405F259B" w14:textId="77777777" w:rsidR="004634CD" w:rsidRPr="004634CD" w:rsidRDefault="00000000" w:rsidP="004634CD">
      <w:r>
        <w:pict w14:anchorId="71B49F64">
          <v:rect id="_x0000_i1030" style="width:0;height:1.5pt" o:hralign="center" o:hrstd="t" o:hr="t" fillcolor="#a0a0a0" stroked="f"/>
        </w:pict>
      </w:r>
    </w:p>
    <w:p w14:paraId="1D3283F4" w14:textId="77777777" w:rsidR="004634CD" w:rsidRPr="004634CD" w:rsidRDefault="004634CD" w:rsidP="004634CD">
      <w:pPr>
        <w:rPr>
          <w:b/>
          <w:bCs/>
        </w:rPr>
      </w:pPr>
      <w:r w:rsidRPr="004634CD">
        <w:rPr>
          <w:b/>
          <w:bCs/>
        </w:rPr>
        <w:t>Day 7 – Integration &amp; Testing</w:t>
      </w:r>
    </w:p>
    <w:p w14:paraId="35FCD68C" w14:textId="77777777" w:rsidR="004634CD" w:rsidRPr="004634CD" w:rsidRDefault="004634CD" w:rsidP="004634CD">
      <w:pPr>
        <w:numPr>
          <w:ilvl w:val="0"/>
          <w:numId w:val="43"/>
        </w:numPr>
      </w:pPr>
      <w:r w:rsidRPr="004634CD">
        <w:t>Connect all frontend components with backend APIs.</w:t>
      </w:r>
    </w:p>
    <w:p w14:paraId="3FBF8776" w14:textId="77777777" w:rsidR="004634CD" w:rsidRPr="004634CD" w:rsidRDefault="004634CD" w:rsidP="004634CD">
      <w:pPr>
        <w:numPr>
          <w:ilvl w:val="0"/>
          <w:numId w:val="43"/>
        </w:numPr>
      </w:pPr>
      <w:r w:rsidRPr="004634CD">
        <w:t>End-to-end flow: Doctor → Calendar → Book → Confirm → Reschedule/Cancel.</w:t>
      </w:r>
    </w:p>
    <w:p w14:paraId="31BC8219" w14:textId="77777777" w:rsidR="004634CD" w:rsidRPr="004634CD" w:rsidRDefault="004634CD" w:rsidP="004634CD">
      <w:pPr>
        <w:numPr>
          <w:ilvl w:val="0"/>
          <w:numId w:val="43"/>
        </w:numPr>
      </w:pPr>
      <w:r w:rsidRPr="004634CD">
        <w:t>Populate DB with demo doctors &amp; appointments.</w:t>
      </w:r>
    </w:p>
    <w:p w14:paraId="27D7D6D2" w14:textId="77777777" w:rsidR="004634CD" w:rsidRPr="004634CD" w:rsidRDefault="004634CD" w:rsidP="004634CD">
      <w:pPr>
        <w:numPr>
          <w:ilvl w:val="0"/>
          <w:numId w:val="43"/>
        </w:numPr>
      </w:pPr>
      <w:r w:rsidRPr="004634CD">
        <w:t>Conduct functional testing with sample users.</w:t>
      </w:r>
    </w:p>
    <w:p w14:paraId="1E58F2AF" w14:textId="77777777" w:rsidR="004634CD" w:rsidRPr="004634CD" w:rsidRDefault="00000000" w:rsidP="004634CD">
      <w:r>
        <w:lastRenderedPageBreak/>
        <w:pict w14:anchorId="3953ABD3">
          <v:rect id="_x0000_i1031" style="width:0;height:1.5pt" o:hralign="center" o:hrstd="t" o:hr="t" fillcolor="#a0a0a0" stroked="f"/>
        </w:pict>
      </w:r>
    </w:p>
    <w:p w14:paraId="5562E67C" w14:textId="77777777" w:rsidR="004634CD" w:rsidRPr="004634CD" w:rsidRDefault="004634CD" w:rsidP="004634CD">
      <w:pPr>
        <w:rPr>
          <w:b/>
          <w:bCs/>
        </w:rPr>
      </w:pPr>
      <w:r w:rsidRPr="004634CD">
        <w:rPr>
          <w:b/>
          <w:bCs/>
        </w:rPr>
        <w:t>Day 8 – Finalization &amp; Documentation</w:t>
      </w:r>
    </w:p>
    <w:p w14:paraId="4E3104C1" w14:textId="77777777" w:rsidR="004634CD" w:rsidRPr="004634CD" w:rsidRDefault="004634CD" w:rsidP="004634CD">
      <w:pPr>
        <w:numPr>
          <w:ilvl w:val="0"/>
          <w:numId w:val="44"/>
        </w:numPr>
      </w:pPr>
      <w:r w:rsidRPr="004634CD">
        <w:t>Perform integration testing (backend + frontend).</w:t>
      </w:r>
    </w:p>
    <w:p w14:paraId="4990348F" w14:textId="77777777" w:rsidR="004634CD" w:rsidRPr="004634CD" w:rsidRDefault="004634CD" w:rsidP="004634CD">
      <w:pPr>
        <w:numPr>
          <w:ilvl w:val="0"/>
          <w:numId w:val="44"/>
        </w:numPr>
      </w:pPr>
      <w:r w:rsidRPr="004634CD">
        <w:t>Fix bugs and optimize queries/APIs.</w:t>
      </w:r>
    </w:p>
    <w:p w14:paraId="3C3D20A0" w14:textId="77777777" w:rsidR="004634CD" w:rsidRPr="004634CD" w:rsidRDefault="004634CD" w:rsidP="004634CD">
      <w:pPr>
        <w:numPr>
          <w:ilvl w:val="0"/>
          <w:numId w:val="44"/>
        </w:numPr>
      </w:pPr>
      <w:r w:rsidRPr="004634CD">
        <w:t>Write project documentation:</w:t>
      </w:r>
    </w:p>
    <w:p w14:paraId="10196954" w14:textId="77777777" w:rsidR="004634CD" w:rsidRPr="004634CD" w:rsidRDefault="004634CD" w:rsidP="004634CD">
      <w:pPr>
        <w:numPr>
          <w:ilvl w:val="1"/>
          <w:numId w:val="44"/>
        </w:numPr>
      </w:pPr>
      <w:r w:rsidRPr="004634CD">
        <w:t>ER Diagram &amp; schema.</w:t>
      </w:r>
    </w:p>
    <w:p w14:paraId="39EA6EC4" w14:textId="77777777" w:rsidR="004634CD" w:rsidRPr="004634CD" w:rsidRDefault="004634CD" w:rsidP="004634CD">
      <w:pPr>
        <w:numPr>
          <w:ilvl w:val="1"/>
          <w:numId w:val="44"/>
        </w:numPr>
      </w:pPr>
      <w:r w:rsidRPr="004634CD">
        <w:t>API endpoints list.</w:t>
      </w:r>
    </w:p>
    <w:p w14:paraId="71A83855" w14:textId="77777777" w:rsidR="004634CD" w:rsidRPr="004634CD" w:rsidRDefault="004634CD" w:rsidP="004634CD">
      <w:pPr>
        <w:numPr>
          <w:ilvl w:val="1"/>
          <w:numId w:val="44"/>
        </w:numPr>
      </w:pPr>
      <w:r w:rsidRPr="004634CD">
        <w:t>Screenshots of UI.</w:t>
      </w:r>
    </w:p>
    <w:p w14:paraId="5D85FAA1" w14:textId="77777777" w:rsidR="004634CD" w:rsidRPr="004634CD" w:rsidRDefault="004634CD" w:rsidP="004634CD">
      <w:pPr>
        <w:numPr>
          <w:ilvl w:val="1"/>
          <w:numId w:val="44"/>
        </w:numPr>
      </w:pPr>
      <w:r w:rsidRPr="004634CD">
        <w:t>Setup/installation steps.</w:t>
      </w:r>
    </w:p>
    <w:p w14:paraId="77ECE619" w14:textId="77777777" w:rsidR="004634CD" w:rsidRDefault="004634CD" w:rsidP="004634CD">
      <w:pPr>
        <w:numPr>
          <w:ilvl w:val="0"/>
          <w:numId w:val="44"/>
        </w:numPr>
      </w:pPr>
      <w:r w:rsidRPr="004634CD">
        <w:t>Prepare presentation/demo version.</w:t>
      </w:r>
    </w:p>
    <w:p w14:paraId="55DCBD84" w14:textId="77777777" w:rsidR="00503B86" w:rsidRDefault="00503B86" w:rsidP="00503B86"/>
    <w:p w14:paraId="1BAC9ED2" w14:textId="4E831E39" w:rsidR="005021D4" w:rsidRPr="009433D7" w:rsidRDefault="00226C1C" w:rsidP="00503B86">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33D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Layout</w:t>
      </w:r>
      <w:r w:rsidR="00CF2858" w:rsidRPr="009433D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Design:</w:t>
      </w:r>
    </w:p>
    <w:p w14:paraId="753ECA10" w14:textId="77777777" w:rsidR="00CF2858" w:rsidRDefault="00CF2858" w:rsidP="00503B86"/>
    <w:p w14:paraId="579FBA21" w14:textId="37F15D5E" w:rsidR="00CF2858" w:rsidRDefault="00CF2858" w:rsidP="009433D7">
      <w:pPr>
        <w:jc w:val="center"/>
      </w:pPr>
      <w:r>
        <w:t>Login Page</w:t>
      </w:r>
    </w:p>
    <w:p w14:paraId="767824C2" w14:textId="6AC0729A" w:rsidR="00CF2858" w:rsidRDefault="00CF2858" w:rsidP="00503B86">
      <w:r>
        <w:rPr>
          <w:noProof/>
        </w:rPr>
        <w:drawing>
          <wp:inline distT="0" distB="0" distL="0" distR="0" wp14:anchorId="73F97AA0" wp14:editId="4F447545">
            <wp:extent cx="5486400" cy="2776220"/>
            <wp:effectExtent l="0" t="0" r="0" b="5080"/>
            <wp:docPr id="1325662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2821" name="Picture 1325662821"/>
                    <pic:cNvPicPr/>
                  </pic:nvPicPr>
                  <pic:blipFill>
                    <a:blip r:embed="rId9"/>
                    <a:stretch>
                      <a:fillRect/>
                    </a:stretch>
                  </pic:blipFill>
                  <pic:spPr>
                    <a:xfrm>
                      <a:off x="0" y="0"/>
                      <a:ext cx="5486400" cy="2776220"/>
                    </a:xfrm>
                    <a:prstGeom prst="rect">
                      <a:avLst/>
                    </a:prstGeom>
                  </pic:spPr>
                </pic:pic>
              </a:graphicData>
            </a:graphic>
          </wp:inline>
        </w:drawing>
      </w:r>
    </w:p>
    <w:p w14:paraId="68B10CF8" w14:textId="77777777" w:rsidR="008D7EE2" w:rsidRDefault="008D7EE2" w:rsidP="00503B86"/>
    <w:p w14:paraId="476F7131" w14:textId="77777777" w:rsidR="008D7EE2" w:rsidRDefault="008D7EE2" w:rsidP="00503B86"/>
    <w:p w14:paraId="1D65E2FA" w14:textId="77777777" w:rsidR="008D7EE2" w:rsidRDefault="008D7EE2" w:rsidP="008D7EE2">
      <w:pPr>
        <w:jc w:val="center"/>
      </w:pPr>
    </w:p>
    <w:p w14:paraId="5A0CA1C7" w14:textId="614027AF" w:rsidR="008D7EE2" w:rsidRDefault="008D7EE2" w:rsidP="008D7EE2">
      <w:pPr>
        <w:jc w:val="center"/>
      </w:pPr>
      <w:r>
        <w:t>Register Page</w:t>
      </w:r>
    </w:p>
    <w:p w14:paraId="60AB8BED" w14:textId="009387C8" w:rsidR="00724F23" w:rsidRDefault="00724F23" w:rsidP="009433D7">
      <w:pPr>
        <w:jc w:val="center"/>
      </w:pPr>
    </w:p>
    <w:p w14:paraId="086E0E3F" w14:textId="0B0F010A" w:rsidR="005021D4" w:rsidRDefault="005021D4" w:rsidP="004634CD">
      <w:pPr>
        <w:rPr>
          <w:noProof/>
        </w:rPr>
      </w:pPr>
      <w:r>
        <w:rPr>
          <w:noProof/>
        </w:rPr>
        <w:drawing>
          <wp:inline distT="0" distB="0" distL="0" distR="0" wp14:anchorId="59A79A60" wp14:editId="792DC613">
            <wp:extent cx="5486400" cy="3702685"/>
            <wp:effectExtent l="0" t="0" r="0" b="0"/>
            <wp:docPr id="883866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66404" name="Picture 883866404"/>
                    <pic:cNvPicPr/>
                  </pic:nvPicPr>
                  <pic:blipFill>
                    <a:blip r:embed="rId10"/>
                    <a:stretch>
                      <a:fillRect/>
                    </a:stretch>
                  </pic:blipFill>
                  <pic:spPr>
                    <a:xfrm>
                      <a:off x="0" y="0"/>
                      <a:ext cx="5486400" cy="3702685"/>
                    </a:xfrm>
                    <a:prstGeom prst="rect">
                      <a:avLst/>
                    </a:prstGeom>
                  </pic:spPr>
                </pic:pic>
              </a:graphicData>
            </a:graphic>
          </wp:inline>
        </w:drawing>
      </w:r>
    </w:p>
    <w:p w14:paraId="7A8E14B8" w14:textId="77777777" w:rsidR="008D7EE2" w:rsidRDefault="008D7EE2" w:rsidP="004634CD">
      <w:pPr>
        <w:rPr>
          <w:noProof/>
        </w:rPr>
      </w:pPr>
    </w:p>
    <w:p w14:paraId="07DBC586" w14:textId="77777777" w:rsidR="008D7EE2" w:rsidRDefault="008D7EE2" w:rsidP="004634CD">
      <w:pPr>
        <w:rPr>
          <w:noProof/>
        </w:rPr>
      </w:pPr>
    </w:p>
    <w:p w14:paraId="5EA2810C" w14:textId="7AA3E17F" w:rsidR="005021D4" w:rsidRDefault="005021D4" w:rsidP="005021D4">
      <w:r>
        <w:t xml:space="preserve">                                        </w:t>
      </w:r>
    </w:p>
    <w:p w14:paraId="5F19DC50" w14:textId="7E25E391" w:rsidR="005021D4" w:rsidRDefault="005021D4" w:rsidP="005021D4">
      <w:r>
        <w:t xml:space="preserve"> </w:t>
      </w:r>
    </w:p>
    <w:p w14:paraId="7FA477B8" w14:textId="26F3EF0D" w:rsidR="005021D4" w:rsidRDefault="005021D4" w:rsidP="008D7EE2"/>
    <w:p w14:paraId="1E3D3A93" w14:textId="77777777" w:rsidR="008D7EE2" w:rsidRDefault="008D7EE2" w:rsidP="008D7EE2"/>
    <w:p w14:paraId="59C1FD94" w14:textId="77777777" w:rsidR="008D7EE2" w:rsidRDefault="008D7EE2" w:rsidP="008D7EE2"/>
    <w:p w14:paraId="1D708273" w14:textId="77777777" w:rsidR="008D7EE2" w:rsidRDefault="008D7EE2" w:rsidP="008D7EE2"/>
    <w:p w14:paraId="13D1737F" w14:textId="77777777" w:rsidR="008D7EE2" w:rsidRDefault="008D7EE2" w:rsidP="008D7EE2"/>
    <w:p w14:paraId="29B381FB" w14:textId="77777777" w:rsidR="008D7EE2" w:rsidRDefault="008D7EE2" w:rsidP="008D7EE2"/>
    <w:p w14:paraId="621EBD23" w14:textId="13461BBC" w:rsidR="008D7EE2" w:rsidRPr="005021D4" w:rsidRDefault="008D7EE2" w:rsidP="008D7EE2">
      <w:pPr>
        <w:jc w:val="center"/>
      </w:pPr>
      <w:r>
        <w:lastRenderedPageBreak/>
        <w:t>Home Page</w:t>
      </w:r>
    </w:p>
    <w:p w14:paraId="21DC2D55" w14:textId="6775D472" w:rsidR="005021D4" w:rsidRPr="005021D4" w:rsidRDefault="005021D4" w:rsidP="005021D4">
      <w:r>
        <w:rPr>
          <w:noProof/>
        </w:rPr>
        <w:drawing>
          <wp:inline distT="0" distB="0" distL="0" distR="0" wp14:anchorId="2E640A1C" wp14:editId="4CAA51B7">
            <wp:extent cx="5486400" cy="2632710"/>
            <wp:effectExtent l="0" t="0" r="0" b="0"/>
            <wp:docPr id="893843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43526" name="Picture 893843526"/>
                    <pic:cNvPicPr/>
                  </pic:nvPicPr>
                  <pic:blipFill>
                    <a:blip r:embed="rId11"/>
                    <a:stretch>
                      <a:fillRect/>
                    </a:stretch>
                  </pic:blipFill>
                  <pic:spPr>
                    <a:xfrm>
                      <a:off x="0" y="0"/>
                      <a:ext cx="5486400" cy="2632710"/>
                    </a:xfrm>
                    <a:prstGeom prst="rect">
                      <a:avLst/>
                    </a:prstGeom>
                  </pic:spPr>
                </pic:pic>
              </a:graphicData>
            </a:graphic>
          </wp:inline>
        </w:drawing>
      </w:r>
    </w:p>
    <w:p w14:paraId="709D5364" w14:textId="77777777" w:rsidR="005021D4" w:rsidRDefault="005021D4" w:rsidP="005021D4">
      <w:pPr>
        <w:rPr>
          <w:noProof/>
        </w:rPr>
      </w:pPr>
    </w:p>
    <w:p w14:paraId="18EB9C77" w14:textId="2B13F62F" w:rsidR="005021D4" w:rsidRDefault="00CF2858" w:rsidP="009433D7">
      <w:pPr>
        <w:ind w:firstLine="720"/>
        <w:jc w:val="center"/>
      </w:pPr>
      <w:r>
        <w:t>Doctor Page</w:t>
      </w:r>
    </w:p>
    <w:p w14:paraId="3F9E0B81" w14:textId="77777777" w:rsidR="00CF2858" w:rsidRDefault="00CF2858" w:rsidP="005021D4">
      <w:pPr>
        <w:ind w:firstLine="720"/>
      </w:pPr>
    </w:p>
    <w:p w14:paraId="1163D544" w14:textId="20751526" w:rsidR="00CF2858" w:rsidRDefault="00CF2858" w:rsidP="005021D4">
      <w:pPr>
        <w:ind w:firstLine="720"/>
      </w:pPr>
      <w:r>
        <w:rPr>
          <w:noProof/>
        </w:rPr>
        <w:drawing>
          <wp:inline distT="0" distB="0" distL="0" distR="0" wp14:anchorId="46B92693" wp14:editId="1F4DF42A">
            <wp:extent cx="5257800" cy="1472565"/>
            <wp:effectExtent l="0" t="0" r="3810" b="0"/>
            <wp:docPr id="1115124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4682" name="Picture 1115124682"/>
                    <pic:cNvPicPr/>
                  </pic:nvPicPr>
                  <pic:blipFill>
                    <a:blip r:embed="rId12"/>
                    <a:stretch>
                      <a:fillRect/>
                    </a:stretch>
                  </pic:blipFill>
                  <pic:spPr>
                    <a:xfrm>
                      <a:off x="0" y="0"/>
                      <a:ext cx="5257800" cy="1472565"/>
                    </a:xfrm>
                    <a:prstGeom prst="rect">
                      <a:avLst/>
                    </a:prstGeom>
                  </pic:spPr>
                </pic:pic>
              </a:graphicData>
            </a:graphic>
          </wp:inline>
        </w:drawing>
      </w:r>
    </w:p>
    <w:p w14:paraId="7FBE38B7" w14:textId="77777777" w:rsidR="00CF2858" w:rsidRDefault="00CF2858" w:rsidP="005021D4">
      <w:pPr>
        <w:ind w:firstLine="720"/>
      </w:pPr>
    </w:p>
    <w:p w14:paraId="66AE1AB1" w14:textId="2167EDA1" w:rsidR="00CF2858" w:rsidRDefault="00CF2858" w:rsidP="009433D7">
      <w:pPr>
        <w:ind w:firstLine="720"/>
        <w:jc w:val="center"/>
      </w:pPr>
      <w:r>
        <w:t>Doctor Details Page</w:t>
      </w:r>
    </w:p>
    <w:p w14:paraId="7C23043B" w14:textId="47AF1538" w:rsidR="00CF2858" w:rsidRDefault="00CF2858" w:rsidP="005021D4">
      <w:pPr>
        <w:ind w:firstLine="720"/>
      </w:pPr>
      <w:r>
        <w:rPr>
          <w:noProof/>
        </w:rPr>
        <w:drawing>
          <wp:inline distT="0" distB="0" distL="0" distR="0" wp14:anchorId="22CDEA46" wp14:editId="5A915B05">
            <wp:extent cx="5173815" cy="1524000"/>
            <wp:effectExtent l="0" t="0" r="8255" b="0"/>
            <wp:docPr id="1113727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7578" name="Picture 1113727578"/>
                    <pic:cNvPicPr/>
                  </pic:nvPicPr>
                  <pic:blipFill>
                    <a:blip r:embed="rId13"/>
                    <a:stretch>
                      <a:fillRect/>
                    </a:stretch>
                  </pic:blipFill>
                  <pic:spPr>
                    <a:xfrm>
                      <a:off x="0" y="0"/>
                      <a:ext cx="5206475" cy="1533620"/>
                    </a:xfrm>
                    <a:prstGeom prst="rect">
                      <a:avLst/>
                    </a:prstGeom>
                  </pic:spPr>
                </pic:pic>
              </a:graphicData>
            </a:graphic>
          </wp:inline>
        </w:drawing>
      </w:r>
    </w:p>
    <w:p w14:paraId="1A1A543F" w14:textId="77777777" w:rsidR="00CF2858" w:rsidRDefault="00CF2858" w:rsidP="005021D4">
      <w:pPr>
        <w:ind w:firstLine="720"/>
      </w:pPr>
    </w:p>
    <w:p w14:paraId="2B0111F8" w14:textId="21E9CCF1" w:rsidR="00CF2858" w:rsidRDefault="009433D7" w:rsidP="009433D7">
      <w:pPr>
        <w:ind w:firstLine="720"/>
        <w:jc w:val="center"/>
      </w:pPr>
      <w:r>
        <w:t>Book Appointment Page</w:t>
      </w:r>
    </w:p>
    <w:p w14:paraId="55F16C2C" w14:textId="00DB1D75" w:rsidR="00CF2858" w:rsidRDefault="00CF2858" w:rsidP="00CF2858">
      <w:pPr>
        <w:ind w:firstLine="720"/>
      </w:pPr>
      <w:r>
        <w:rPr>
          <w:noProof/>
        </w:rPr>
        <w:drawing>
          <wp:inline distT="0" distB="0" distL="0" distR="0" wp14:anchorId="7105C38E" wp14:editId="12D684C8">
            <wp:extent cx="5036820" cy="2379600"/>
            <wp:effectExtent l="0" t="0" r="0" b="1905"/>
            <wp:docPr id="1844436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6084" name="Picture 1844436084"/>
                    <pic:cNvPicPr/>
                  </pic:nvPicPr>
                  <pic:blipFill>
                    <a:blip r:embed="rId14"/>
                    <a:stretch>
                      <a:fillRect/>
                    </a:stretch>
                  </pic:blipFill>
                  <pic:spPr>
                    <a:xfrm>
                      <a:off x="0" y="0"/>
                      <a:ext cx="5036820" cy="2379600"/>
                    </a:xfrm>
                    <a:prstGeom prst="rect">
                      <a:avLst/>
                    </a:prstGeom>
                  </pic:spPr>
                </pic:pic>
              </a:graphicData>
            </a:graphic>
          </wp:inline>
        </w:drawing>
      </w:r>
    </w:p>
    <w:p w14:paraId="4C961983" w14:textId="6AF4BFB8" w:rsidR="009433D7" w:rsidRDefault="009433D7" w:rsidP="00200DC8">
      <w:pPr>
        <w:ind w:firstLine="720"/>
      </w:pPr>
    </w:p>
    <w:p w14:paraId="26670E99" w14:textId="355D79FD" w:rsidR="00200DC8" w:rsidRDefault="00200DC8" w:rsidP="00200DC8">
      <w:pPr>
        <w:ind w:firstLine="720"/>
        <w:jc w:val="center"/>
      </w:pPr>
      <w:r>
        <w:t>Appointment Booking Details</w:t>
      </w:r>
    </w:p>
    <w:p w14:paraId="3300C98C" w14:textId="11208E65" w:rsidR="00200DC8" w:rsidRDefault="00200DC8" w:rsidP="00200DC8">
      <w:pPr>
        <w:ind w:firstLine="720"/>
        <w:jc w:val="center"/>
      </w:pPr>
      <w:r>
        <w:rPr>
          <w:noProof/>
        </w:rPr>
        <w:drawing>
          <wp:inline distT="0" distB="0" distL="0" distR="0" wp14:anchorId="290372EA" wp14:editId="7410A203">
            <wp:extent cx="5486400" cy="2734310"/>
            <wp:effectExtent l="0" t="0" r="0" b="8890"/>
            <wp:docPr id="12463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7661" name="Picture 1246347661"/>
                    <pic:cNvPicPr/>
                  </pic:nvPicPr>
                  <pic:blipFill>
                    <a:blip r:embed="rId15"/>
                    <a:stretch>
                      <a:fillRect/>
                    </a:stretch>
                  </pic:blipFill>
                  <pic:spPr>
                    <a:xfrm>
                      <a:off x="0" y="0"/>
                      <a:ext cx="5486400" cy="2734310"/>
                    </a:xfrm>
                    <a:prstGeom prst="rect">
                      <a:avLst/>
                    </a:prstGeom>
                  </pic:spPr>
                </pic:pic>
              </a:graphicData>
            </a:graphic>
          </wp:inline>
        </w:drawing>
      </w:r>
    </w:p>
    <w:p w14:paraId="30AE1659" w14:textId="039DCB0C" w:rsidR="00200DC8" w:rsidRDefault="00200DC8" w:rsidP="00200DC8">
      <w:pPr>
        <w:ind w:firstLine="720"/>
        <w:jc w:val="center"/>
      </w:pPr>
    </w:p>
    <w:p w14:paraId="5FA9F973" w14:textId="77777777" w:rsidR="008D7EE2" w:rsidRDefault="008D7EE2" w:rsidP="00200DC8">
      <w:pPr>
        <w:ind w:firstLine="720"/>
        <w:jc w:val="center"/>
      </w:pPr>
    </w:p>
    <w:p w14:paraId="4E3FCCA3" w14:textId="77777777" w:rsidR="008D7EE2" w:rsidRDefault="008D7EE2" w:rsidP="00200DC8">
      <w:pPr>
        <w:ind w:firstLine="720"/>
        <w:jc w:val="center"/>
      </w:pPr>
    </w:p>
    <w:p w14:paraId="3DEDE0B9" w14:textId="77777777" w:rsidR="008D7EE2" w:rsidRDefault="008D7EE2" w:rsidP="00200DC8">
      <w:pPr>
        <w:ind w:firstLine="720"/>
        <w:jc w:val="center"/>
      </w:pPr>
    </w:p>
    <w:p w14:paraId="5D80A7F5" w14:textId="4D472874" w:rsidR="008D7EE2" w:rsidRDefault="008D7EE2" w:rsidP="00200DC8">
      <w:pPr>
        <w:ind w:firstLine="720"/>
        <w:jc w:val="center"/>
      </w:pPr>
      <w:r>
        <w:lastRenderedPageBreak/>
        <w:t>Appointment Cancel Page</w:t>
      </w:r>
    </w:p>
    <w:p w14:paraId="773A9E46" w14:textId="35D624F1" w:rsidR="00200DC8" w:rsidRDefault="00200DC8" w:rsidP="00200DC8">
      <w:pPr>
        <w:ind w:firstLine="720"/>
        <w:jc w:val="center"/>
      </w:pPr>
      <w:r>
        <w:rPr>
          <w:noProof/>
        </w:rPr>
        <w:drawing>
          <wp:inline distT="0" distB="0" distL="0" distR="0" wp14:anchorId="7353F5BC" wp14:editId="09BCFF77">
            <wp:extent cx="5486400" cy="1616075"/>
            <wp:effectExtent l="0" t="0" r="0" b="3175"/>
            <wp:docPr id="107261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10165" name="Picture 1072610165"/>
                    <pic:cNvPicPr/>
                  </pic:nvPicPr>
                  <pic:blipFill>
                    <a:blip r:embed="rId13"/>
                    <a:stretch>
                      <a:fillRect/>
                    </a:stretch>
                  </pic:blipFill>
                  <pic:spPr>
                    <a:xfrm>
                      <a:off x="0" y="0"/>
                      <a:ext cx="5486400" cy="1616075"/>
                    </a:xfrm>
                    <a:prstGeom prst="rect">
                      <a:avLst/>
                    </a:prstGeom>
                  </pic:spPr>
                </pic:pic>
              </a:graphicData>
            </a:graphic>
          </wp:inline>
        </w:drawing>
      </w:r>
    </w:p>
    <w:p w14:paraId="18F4064C" w14:textId="63DE7091" w:rsidR="009433D7" w:rsidRPr="005021D4" w:rsidRDefault="009433D7" w:rsidP="00200DC8">
      <w:pPr>
        <w:ind w:firstLine="720"/>
      </w:pPr>
    </w:p>
    <w:sectPr w:rsidR="009433D7" w:rsidRPr="005021D4"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5C31" w14:textId="77777777" w:rsidR="00C5728E" w:rsidRDefault="00C5728E" w:rsidP="00B46608">
      <w:pPr>
        <w:spacing w:after="0" w:line="240" w:lineRule="auto"/>
      </w:pPr>
      <w:r>
        <w:separator/>
      </w:r>
    </w:p>
  </w:endnote>
  <w:endnote w:type="continuationSeparator" w:id="0">
    <w:p w14:paraId="648A7AAA" w14:textId="77777777" w:rsidR="00C5728E" w:rsidRDefault="00C5728E" w:rsidP="00B46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86BC" w14:textId="77777777" w:rsidR="00C5728E" w:rsidRDefault="00C5728E" w:rsidP="00B46608">
      <w:pPr>
        <w:spacing w:after="0" w:line="240" w:lineRule="auto"/>
      </w:pPr>
      <w:r>
        <w:separator/>
      </w:r>
    </w:p>
  </w:footnote>
  <w:footnote w:type="continuationSeparator" w:id="0">
    <w:p w14:paraId="5B584388" w14:textId="77777777" w:rsidR="00C5728E" w:rsidRDefault="00C5728E" w:rsidP="00B46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216E" w14:textId="6D7D6A2D" w:rsidR="00503B86" w:rsidRDefault="00503B86" w:rsidP="00503B86"/>
  <w:p w14:paraId="05F3B5EE" w14:textId="6DBD50A0" w:rsidR="005021D4" w:rsidRPr="004239C0" w:rsidRDefault="005021D4" w:rsidP="00503B86">
    <w:r>
      <w:t xml:space="preserve">                                                                       </w:t>
    </w:r>
  </w:p>
  <w:p w14:paraId="13F74580" w14:textId="7554EE60" w:rsidR="00503B86" w:rsidRDefault="005021D4">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F52C3"/>
    <w:multiLevelType w:val="multilevel"/>
    <w:tmpl w:val="866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9B6"/>
    <w:multiLevelType w:val="multilevel"/>
    <w:tmpl w:val="72BC0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C01CB"/>
    <w:multiLevelType w:val="multilevel"/>
    <w:tmpl w:val="EAA8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36303"/>
    <w:multiLevelType w:val="multilevel"/>
    <w:tmpl w:val="4E1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51C84"/>
    <w:multiLevelType w:val="multilevel"/>
    <w:tmpl w:val="662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C2C48"/>
    <w:multiLevelType w:val="multilevel"/>
    <w:tmpl w:val="ED8215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D1A31CB"/>
    <w:multiLevelType w:val="multilevel"/>
    <w:tmpl w:val="DCA4FCC6"/>
    <w:lvl w:ilvl="0">
      <w:start w:val="4"/>
      <w:numFmt w:val="decimal"/>
      <w:lvlText w:val="%1"/>
      <w:lvlJc w:val="left"/>
      <w:pPr>
        <w:ind w:left="456" w:hanging="456"/>
      </w:pPr>
      <w:rPr>
        <w:rFonts w:hint="default"/>
      </w:rPr>
    </w:lvl>
    <w:lvl w:ilvl="1">
      <w:start w:val="2"/>
      <w:numFmt w:val="decimal"/>
      <w:lvlText w:val="%1.%2"/>
      <w:lvlJc w:val="left"/>
      <w:pPr>
        <w:ind w:left="684" w:hanging="456"/>
      </w:pPr>
      <w:rPr>
        <w:rFonts w:hint="default"/>
      </w:rPr>
    </w:lvl>
    <w:lvl w:ilvl="2">
      <w:start w:val="5"/>
      <w:numFmt w:val="decimal"/>
      <w:lvlText w:val="%1.%2.%3"/>
      <w:lvlJc w:val="left"/>
      <w:pPr>
        <w:ind w:left="1176" w:hanging="720"/>
      </w:pPr>
      <w:rPr>
        <w:rFonts w:hint="default"/>
      </w:rPr>
    </w:lvl>
    <w:lvl w:ilvl="3">
      <w:start w:val="1"/>
      <w:numFmt w:val="decimal"/>
      <w:lvlText w:val="%1.%2.%3.%4"/>
      <w:lvlJc w:val="left"/>
      <w:pPr>
        <w:ind w:left="1404" w:hanging="720"/>
      </w:pPr>
      <w:rPr>
        <w:rFonts w:hint="default"/>
      </w:rPr>
    </w:lvl>
    <w:lvl w:ilvl="4">
      <w:start w:val="1"/>
      <w:numFmt w:val="decimal"/>
      <w:lvlText w:val="%1.%2.%3.%4.%5"/>
      <w:lvlJc w:val="left"/>
      <w:pPr>
        <w:ind w:left="1992" w:hanging="1080"/>
      </w:pPr>
      <w:rPr>
        <w:rFonts w:hint="default"/>
      </w:rPr>
    </w:lvl>
    <w:lvl w:ilvl="5">
      <w:start w:val="1"/>
      <w:numFmt w:val="decimal"/>
      <w:lvlText w:val="%1.%2.%3.%4.%5.%6"/>
      <w:lvlJc w:val="left"/>
      <w:pPr>
        <w:ind w:left="2220" w:hanging="1080"/>
      </w:pPr>
      <w:rPr>
        <w:rFonts w:hint="default"/>
      </w:rPr>
    </w:lvl>
    <w:lvl w:ilvl="6">
      <w:start w:val="1"/>
      <w:numFmt w:val="decimal"/>
      <w:lvlText w:val="%1.%2.%3.%4.%5.%6.%7"/>
      <w:lvlJc w:val="left"/>
      <w:pPr>
        <w:ind w:left="2808" w:hanging="1440"/>
      </w:pPr>
      <w:rPr>
        <w:rFonts w:hint="default"/>
      </w:rPr>
    </w:lvl>
    <w:lvl w:ilvl="7">
      <w:start w:val="1"/>
      <w:numFmt w:val="decimal"/>
      <w:lvlText w:val="%1.%2.%3.%4.%5.%6.%7.%8"/>
      <w:lvlJc w:val="left"/>
      <w:pPr>
        <w:ind w:left="3036" w:hanging="1440"/>
      </w:pPr>
      <w:rPr>
        <w:rFonts w:hint="default"/>
      </w:rPr>
    </w:lvl>
    <w:lvl w:ilvl="8">
      <w:start w:val="1"/>
      <w:numFmt w:val="decimal"/>
      <w:lvlText w:val="%1.%2.%3.%4.%5.%6.%7.%8.%9"/>
      <w:lvlJc w:val="left"/>
      <w:pPr>
        <w:ind w:left="3624" w:hanging="1800"/>
      </w:pPr>
      <w:rPr>
        <w:rFonts w:hint="default"/>
      </w:rPr>
    </w:lvl>
  </w:abstractNum>
  <w:abstractNum w:abstractNumId="16" w15:restartNumberingAfterBreak="0">
    <w:nsid w:val="209F3B7A"/>
    <w:multiLevelType w:val="multilevel"/>
    <w:tmpl w:val="F7F0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A4495"/>
    <w:multiLevelType w:val="multilevel"/>
    <w:tmpl w:val="88B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81EAD"/>
    <w:multiLevelType w:val="multilevel"/>
    <w:tmpl w:val="30C2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E6025"/>
    <w:multiLevelType w:val="multilevel"/>
    <w:tmpl w:val="5B52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75247"/>
    <w:multiLevelType w:val="multilevel"/>
    <w:tmpl w:val="5E7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2008A"/>
    <w:multiLevelType w:val="multilevel"/>
    <w:tmpl w:val="BD1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133C1"/>
    <w:multiLevelType w:val="hybridMultilevel"/>
    <w:tmpl w:val="D32A9044"/>
    <w:lvl w:ilvl="0" w:tplc="767AA56C">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3E085E"/>
    <w:multiLevelType w:val="multilevel"/>
    <w:tmpl w:val="40B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321CC"/>
    <w:multiLevelType w:val="multilevel"/>
    <w:tmpl w:val="82DA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468A2"/>
    <w:multiLevelType w:val="multilevel"/>
    <w:tmpl w:val="C162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E2F4F"/>
    <w:multiLevelType w:val="multilevel"/>
    <w:tmpl w:val="3048BB0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9AA6936"/>
    <w:multiLevelType w:val="multilevel"/>
    <w:tmpl w:val="379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C50BD"/>
    <w:multiLevelType w:val="multilevel"/>
    <w:tmpl w:val="723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5C45"/>
    <w:multiLevelType w:val="multilevel"/>
    <w:tmpl w:val="FEE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70AC2"/>
    <w:multiLevelType w:val="multilevel"/>
    <w:tmpl w:val="CB36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272CC"/>
    <w:multiLevelType w:val="multilevel"/>
    <w:tmpl w:val="B018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15F16"/>
    <w:multiLevelType w:val="multilevel"/>
    <w:tmpl w:val="2A1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A5088"/>
    <w:multiLevelType w:val="multilevel"/>
    <w:tmpl w:val="3048BB0A"/>
    <w:styleLink w:val="CurrentList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8D22C54"/>
    <w:multiLevelType w:val="multilevel"/>
    <w:tmpl w:val="C23E3EBC"/>
    <w:lvl w:ilvl="0">
      <w:start w:val="4"/>
      <w:numFmt w:val="decimal"/>
      <w:lvlText w:val="%1"/>
      <w:lvlJc w:val="left"/>
      <w:pPr>
        <w:ind w:left="456" w:hanging="456"/>
      </w:pPr>
      <w:rPr>
        <w:rFonts w:hint="default"/>
      </w:rPr>
    </w:lvl>
    <w:lvl w:ilvl="1">
      <w:start w:val="2"/>
      <w:numFmt w:val="decimal"/>
      <w:lvlText w:val="%1.%2"/>
      <w:lvlJc w:val="left"/>
      <w:pPr>
        <w:ind w:left="804" w:hanging="456"/>
      </w:pPr>
      <w:rPr>
        <w:rFonts w:hint="default"/>
      </w:rPr>
    </w:lvl>
    <w:lvl w:ilvl="2">
      <w:start w:val="2"/>
      <w:numFmt w:val="decimal"/>
      <w:lvlText w:val="%1.%2.%3"/>
      <w:lvlJc w:val="left"/>
      <w:pPr>
        <w:ind w:left="1416" w:hanging="720"/>
      </w:pPr>
      <w:rPr>
        <w:rFonts w:hint="default"/>
      </w:rPr>
    </w:lvl>
    <w:lvl w:ilvl="3">
      <w:start w:val="1"/>
      <w:numFmt w:val="decimal"/>
      <w:lvlText w:val="%1.%2.%3.%4"/>
      <w:lvlJc w:val="left"/>
      <w:pPr>
        <w:ind w:left="1764" w:hanging="72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2820" w:hanging="108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3876" w:hanging="1440"/>
      </w:pPr>
      <w:rPr>
        <w:rFonts w:hint="default"/>
      </w:rPr>
    </w:lvl>
    <w:lvl w:ilvl="8">
      <w:start w:val="1"/>
      <w:numFmt w:val="decimal"/>
      <w:lvlText w:val="%1.%2.%3.%4.%5.%6.%7.%8.%9"/>
      <w:lvlJc w:val="left"/>
      <w:pPr>
        <w:ind w:left="4584" w:hanging="1800"/>
      </w:pPr>
      <w:rPr>
        <w:rFonts w:hint="default"/>
      </w:rPr>
    </w:lvl>
  </w:abstractNum>
  <w:abstractNum w:abstractNumId="35" w15:restartNumberingAfterBreak="0">
    <w:nsid w:val="59EA4143"/>
    <w:multiLevelType w:val="multilevel"/>
    <w:tmpl w:val="AE3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B25D3"/>
    <w:multiLevelType w:val="multilevel"/>
    <w:tmpl w:val="8FB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F25ED"/>
    <w:multiLevelType w:val="hybridMultilevel"/>
    <w:tmpl w:val="648CC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A956CF"/>
    <w:multiLevelType w:val="multilevel"/>
    <w:tmpl w:val="1A04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AD524A"/>
    <w:multiLevelType w:val="multilevel"/>
    <w:tmpl w:val="2FDA48F8"/>
    <w:lvl w:ilvl="0">
      <w:start w:val="4"/>
      <w:numFmt w:val="decimal"/>
      <w:lvlText w:val="%1"/>
      <w:lvlJc w:val="left"/>
      <w:pPr>
        <w:ind w:left="456" w:hanging="456"/>
      </w:pPr>
      <w:rPr>
        <w:rFonts w:hint="default"/>
      </w:rPr>
    </w:lvl>
    <w:lvl w:ilvl="1">
      <w:start w:val="2"/>
      <w:numFmt w:val="decimal"/>
      <w:lvlText w:val="%1.%2"/>
      <w:lvlJc w:val="left"/>
      <w:pPr>
        <w:ind w:left="804" w:hanging="456"/>
      </w:pPr>
      <w:rPr>
        <w:rFonts w:hint="default"/>
      </w:rPr>
    </w:lvl>
    <w:lvl w:ilvl="2">
      <w:start w:val="3"/>
      <w:numFmt w:val="decimal"/>
      <w:lvlText w:val="%1.%2.%3"/>
      <w:lvlJc w:val="left"/>
      <w:pPr>
        <w:ind w:left="1416" w:hanging="720"/>
      </w:pPr>
      <w:rPr>
        <w:rFonts w:hint="default"/>
      </w:rPr>
    </w:lvl>
    <w:lvl w:ilvl="3">
      <w:start w:val="1"/>
      <w:numFmt w:val="decimal"/>
      <w:lvlText w:val="%1.%2.%3.%4"/>
      <w:lvlJc w:val="left"/>
      <w:pPr>
        <w:ind w:left="1764" w:hanging="72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2820" w:hanging="108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3876" w:hanging="1440"/>
      </w:pPr>
      <w:rPr>
        <w:rFonts w:hint="default"/>
      </w:rPr>
    </w:lvl>
    <w:lvl w:ilvl="8">
      <w:start w:val="1"/>
      <w:numFmt w:val="decimal"/>
      <w:lvlText w:val="%1.%2.%3.%4.%5.%6.%7.%8.%9"/>
      <w:lvlJc w:val="left"/>
      <w:pPr>
        <w:ind w:left="4584" w:hanging="1800"/>
      </w:pPr>
      <w:rPr>
        <w:rFonts w:hint="default"/>
      </w:rPr>
    </w:lvl>
  </w:abstractNum>
  <w:abstractNum w:abstractNumId="40" w15:restartNumberingAfterBreak="0">
    <w:nsid w:val="786B00FA"/>
    <w:multiLevelType w:val="multilevel"/>
    <w:tmpl w:val="62D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86431"/>
    <w:multiLevelType w:val="multilevel"/>
    <w:tmpl w:val="ED8215BC"/>
    <w:styleLink w:val="CurrentList1"/>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B1C24CE"/>
    <w:multiLevelType w:val="multilevel"/>
    <w:tmpl w:val="377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41387"/>
    <w:multiLevelType w:val="multilevel"/>
    <w:tmpl w:val="A1E2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969688">
    <w:abstractNumId w:val="8"/>
  </w:num>
  <w:num w:numId="2" w16cid:durableId="1004896083">
    <w:abstractNumId w:val="6"/>
  </w:num>
  <w:num w:numId="3" w16cid:durableId="1499806978">
    <w:abstractNumId w:val="5"/>
  </w:num>
  <w:num w:numId="4" w16cid:durableId="983967160">
    <w:abstractNumId w:val="4"/>
  </w:num>
  <w:num w:numId="5" w16cid:durableId="1867478688">
    <w:abstractNumId w:val="7"/>
  </w:num>
  <w:num w:numId="6" w16cid:durableId="126552981">
    <w:abstractNumId w:val="3"/>
  </w:num>
  <w:num w:numId="7" w16cid:durableId="124349374">
    <w:abstractNumId w:val="2"/>
  </w:num>
  <w:num w:numId="8" w16cid:durableId="657422676">
    <w:abstractNumId w:val="1"/>
  </w:num>
  <w:num w:numId="9" w16cid:durableId="1135756863">
    <w:abstractNumId w:val="0"/>
  </w:num>
  <w:num w:numId="10" w16cid:durableId="1895236104">
    <w:abstractNumId w:val="9"/>
  </w:num>
  <w:num w:numId="11" w16cid:durableId="1630017373">
    <w:abstractNumId w:val="17"/>
  </w:num>
  <w:num w:numId="12" w16cid:durableId="812714985">
    <w:abstractNumId w:val="38"/>
  </w:num>
  <w:num w:numId="13" w16cid:durableId="1504080185">
    <w:abstractNumId w:val="20"/>
  </w:num>
  <w:num w:numId="14" w16cid:durableId="1106079230">
    <w:abstractNumId w:val="32"/>
  </w:num>
  <w:num w:numId="15" w16cid:durableId="1711758999">
    <w:abstractNumId w:val="36"/>
  </w:num>
  <w:num w:numId="16" w16cid:durableId="826550795">
    <w:abstractNumId w:val="12"/>
  </w:num>
  <w:num w:numId="17" w16cid:durableId="1374230086">
    <w:abstractNumId w:val="23"/>
  </w:num>
  <w:num w:numId="18" w16cid:durableId="76828775">
    <w:abstractNumId w:val="21"/>
  </w:num>
  <w:num w:numId="19" w16cid:durableId="1391928627">
    <w:abstractNumId w:val="27"/>
  </w:num>
  <w:num w:numId="20" w16cid:durableId="1821578703">
    <w:abstractNumId w:val="28"/>
  </w:num>
  <w:num w:numId="21" w16cid:durableId="217668256">
    <w:abstractNumId w:val="35"/>
  </w:num>
  <w:num w:numId="22" w16cid:durableId="1233152742">
    <w:abstractNumId w:val="22"/>
  </w:num>
  <w:num w:numId="23" w16cid:durableId="640766144">
    <w:abstractNumId w:val="14"/>
  </w:num>
  <w:num w:numId="24" w16cid:durableId="120930015">
    <w:abstractNumId w:val="41"/>
  </w:num>
  <w:num w:numId="25" w16cid:durableId="257491407">
    <w:abstractNumId w:val="26"/>
  </w:num>
  <w:num w:numId="26" w16cid:durableId="1448547754">
    <w:abstractNumId w:val="39"/>
  </w:num>
  <w:num w:numId="27" w16cid:durableId="538515524">
    <w:abstractNumId w:val="34"/>
  </w:num>
  <w:num w:numId="28" w16cid:durableId="883101029">
    <w:abstractNumId w:val="33"/>
  </w:num>
  <w:num w:numId="29" w16cid:durableId="1891721399">
    <w:abstractNumId w:val="15"/>
  </w:num>
  <w:num w:numId="30" w16cid:durableId="238637762">
    <w:abstractNumId w:val="25"/>
  </w:num>
  <w:num w:numId="31" w16cid:durableId="851652276">
    <w:abstractNumId w:val="37"/>
  </w:num>
  <w:num w:numId="32" w16cid:durableId="1340817934">
    <w:abstractNumId w:val="18"/>
  </w:num>
  <w:num w:numId="33" w16cid:durableId="337316441">
    <w:abstractNumId w:val="30"/>
  </w:num>
  <w:num w:numId="34" w16cid:durableId="118888727">
    <w:abstractNumId w:val="19"/>
  </w:num>
  <w:num w:numId="35" w16cid:durableId="399522912">
    <w:abstractNumId w:val="24"/>
  </w:num>
  <w:num w:numId="36" w16cid:durableId="503015064">
    <w:abstractNumId w:val="43"/>
  </w:num>
  <w:num w:numId="37" w16cid:durableId="2008819771">
    <w:abstractNumId w:val="10"/>
  </w:num>
  <w:num w:numId="38" w16cid:durableId="1476265260">
    <w:abstractNumId w:val="13"/>
  </w:num>
  <w:num w:numId="39" w16cid:durableId="49354103">
    <w:abstractNumId w:val="11"/>
  </w:num>
  <w:num w:numId="40" w16cid:durableId="1463766207">
    <w:abstractNumId w:val="16"/>
  </w:num>
  <w:num w:numId="41" w16cid:durableId="420369912">
    <w:abstractNumId w:val="40"/>
  </w:num>
  <w:num w:numId="42" w16cid:durableId="383600380">
    <w:abstractNumId w:val="29"/>
  </w:num>
  <w:num w:numId="43" w16cid:durableId="92363600">
    <w:abstractNumId w:val="42"/>
  </w:num>
  <w:num w:numId="44" w16cid:durableId="13897216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57A"/>
    <w:rsid w:val="00104835"/>
    <w:rsid w:val="0015074B"/>
    <w:rsid w:val="00182DDE"/>
    <w:rsid w:val="001B6175"/>
    <w:rsid w:val="001C4DE9"/>
    <w:rsid w:val="001F6E2F"/>
    <w:rsid w:val="00200DC8"/>
    <w:rsid w:val="00226C1C"/>
    <w:rsid w:val="0029639D"/>
    <w:rsid w:val="00326F90"/>
    <w:rsid w:val="004124BA"/>
    <w:rsid w:val="004239C0"/>
    <w:rsid w:val="00442ACD"/>
    <w:rsid w:val="00451A79"/>
    <w:rsid w:val="004634CD"/>
    <w:rsid w:val="00464B37"/>
    <w:rsid w:val="00501A59"/>
    <w:rsid w:val="005021D4"/>
    <w:rsid w:val="00503B86"/>
    <w:rsid w:val="00544315"/>
    <w:rsid w:val="005443CA"/>
    <w:rsid w:val="005840F4"/>
    <w:rsid w:val="0059584C"/>
    <w:rsid w:val="00595B34"/>
    <w:rsid w:val="00612FE7"/>
    <w:rsid w:val="00626833"/>
    <w:rsid w:val="006F1AED"/>
    <w:rsid w:val="00711218"/>
    <w:rsid w:val="00724F23"/>
    <w:rsid w:val="00757ABD"/>
    <w:rsid w:val="00873F9B"/>
    <w:rsid w:val="008D7EE2"/>
    <w:rsid w:val="00923B23"/>
    <w:rsid w:val="009433D7"/>
    <w:rsid w:val="00952E5C"/>
    <w:rsid w:val="00967535"/>
    <w:rsid w:val="00974126"/>
    <w:rsid w:val="00985318"/>
    <w:rsid w:val="009A15B9"/>
    <w:rsid w:val="009A3784"/>
    <w:rsid w:val="009D1ED1"/>
    <w:rsid w:val="00A10B9B"/>
    <w:rsid w:val="00A24D2F"/>
    <w:rsid w:val="00AA1D8D"/>
    <w:rsid w:val="00B10BA8"/>
    <w:rsid w:val="00B46608"/>
    <w:rsid w:val="00B47730"/>
    <w:rsid w:val="00B86CEA"/>
    <w:rsid w:val="00B91881"/>
    <w:rsid w:val="00B9748E"/>
    <w:rsid w:val="00BE61DD"/>
    <w:rsid w:val="00C41B93"/>
    <w:rsid w:val="00C5728E"/>
    <w:rsid w:val="00C82E47"/>
    <w:rsid w:val="00CB0664"/>
    <w:rsid w:val="00CF2858"/>
    <w:rsid w:val="00CF7CFF"/>
    <w:rsid w:val="00D227EF"/>
    <w:rsid w:val="00D32322"/>
    <w:rsid w:val="00D43578"/>
    <w:rsid w:val="00D53CBB"/>
    <w:rsid w:val="00D77F9A"/>
    <w:rsid w:val="00DB191B"/>
    <w:rsid w:val="00DC7384"/>
    <w:rsid w:val="00DE425F"/>
    <w:rsid w:val="00DE7215"/>
    <w:rsid w:val="00E045EA"/>
    <w:rsid w:val="00E45608"/>
    <w:rsid w:val="00EC3D49"/>
    <w:rsid w:val="00ED317C"/>
    <w:rsid w:val="00EE4F37"/>
    <w:rsid w:val="00EF532B"/>
    <w:rsid w:val="00F254FE"/>
    <w:rsid w:val="00F531E4"/>
    <w:rsid w:val="00F62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FFA1E"/>
  <w14:defaultImageDpi w14:val="300"/>
  <w15:docId w15:val="{E5CDCB26-DE4A-4F09-8973-B0613614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8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59584C"/>
    <w:pPr>
      <w:numPr>
        <w:numId w:val="24"/>
      </w:numPr>
    </w:pPr>
  </w:style>
  <w:style w:type="numbering" w:customStyle="1" w:styleId="CurrentList2">
    <w:name w:val="Current List2"/>
    <w:uiPriority w:val="99"/>
    <w:rsid w:val="009A3784"/>
    <w:pPr>
      <w:numPr>
        <w:numId w:val="28"/>
      </w:numPr>
    </w:pPr>
  </w:style>
  <w:style w:type="paragraph" w:styleId="NormalWeb">
    <w:name w:val="Normal (Web)"/>
    <w:basedOn w:val="Normal"/>
    <w:uiPriority w:val="99"/>
    <w:semiHidden/>
    <w:unhideWhenUsed/>
    <w:rsid w:val="00F62C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1</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Kaviarasan K</cp:lastModifiedBy>
  <cp:revision>27</cp:revision>
  <dcterms:created xsi:type="dcterms:W3CDTF">2025-09-16T11:50:00Z</dcterms:created>
  <dcterms:modified xsi:type="dcterms:W3CDTF">2025-09-26T18:49:00Z</dcterms:modified>
  <cp:category/>
</cp:coreProperties>
</file>